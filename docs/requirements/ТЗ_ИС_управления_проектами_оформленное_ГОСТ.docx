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14:paraId="4DC2A563" w14:textId="77777777" w:rsidR="005929B6" w:rsidRPr="00C82338" w:rsidRDefault="00000000" vyd:_id="vyd:000000000000al">
      <w:pPr>
        <w:shd w:val="clear" w:fill="FFFFFF"/>
        <w:spacing w:after="240" w:lineRule="auto" w:before="48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78lier">ТЕХНИЧЕСКОЕ ЗАДАНИЕ</w:t>
      </w:r>
    </w:p>
    <w:p w14:paraId="4DC2A563" w14:textId="77777777" w:rsidR="005929B6" w:rsidRPr="00C82338" w:rsidRDefault="00000000" vyd:_id="vyd:mm1rerkh4y8e1w">
      <w:pPr>
        <w:shd w:val="clear" w:fill="FFFFFF"/>
        <w:spacing w:after="240" w:lineRule="auto" w:before="48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i2f2vl">на создание информационной системы управления проектами и задачами</w:t>
      </w:r>
    </w:p>
    <w:p w14:paraId="4DC2A563" w14:textId="77777777" w:rsidR="005929B6" w:rsidRPr="00C82338" w:rsidRDefault="00000000" vyd:_id="vyd:mm1rerkhuhcomw">
      <w:pPr>
        <w:shd w:val="clear" w:fill="FFFFFF"/>
        <w:spacing w:after="240" w:lineRule="auto" w:before="48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p4gngy">1. ОБЩИЕ СВЕДЕНИЯ</w:t>
      </w:r>
    </w:p>
    <w:p w14:paraId="4DC2A563" w14:textId="77777777" w:rsidR="005929B6" w:rsidRPr="00C82338" w:rsidRDefault="00000000" vyd:_id="vyd:mm1rerkhtc8nr2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hs3xobx" xml:space="preserve">1.1. 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2u79bk">Полное наименование системы: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ii5af2" xml:space="preserve"> Информационная система управления проектами и задачами.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htd0hb0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9ddhr0" xml:space="preserve">1.2. 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8w2fui">Условное обозначение системы: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zjx3tm" xml:space="preserve"> Система</w:t>
      </w:r>
    </w:p>
    <w:p w14:paraId="4DC2A563" w14:textId="77777777" w:rsidR="005929B6" w:rsidRPr="00C82338" w:rsidRDefault="00000000" vyd:_id="vyd:mm1rerkhsjmp41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h5vzxwm" xml:space="preserve">1.3. 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ciciv1">Основание для разработки: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tv496h" xml:space="preserve"> Задание по учебной дисциплине, утвержденное руководством учебного заведения.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hcovvt5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9fo7w5" xml:space="preserve">1.4. 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lstafi">Заказчик: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9fhhjl" xml:space="preserve"> Учебное заведение (кафедра информационных систем).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hyaq9zh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5eabwe" xml:space="preserve">1.5. 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yipw3o">Исполнитель (Разработчик):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7tb0m9" xml:space="preserve"> Студенты.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h9uykpt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ffqx09" xml:space="preserve">1.6. 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gky9zq">Плановые сроки начала и окончания работ: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az8cj5" xml:space="preserve"> Работы выполняются в соответствии с календарным планом (Раздел 5).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hweqcnr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n9v7n2" xml:space="preserve">1.7. 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tpltz2">Источники и порядок финансирования: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cxzsxv" xml:space="preserve"> Финансирование не требуется, работа выполняется в учебных целях с использованием свободно распространяемого программного обеспечения.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h17znmz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p14x9n" xml:space="preserve">1.8. 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38k12x">Порядок оформления и предъявления заказчику результатов работ: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hndzc8g" xml:space="preserve"> Результаты работ предъявляются в виде рабочей версии Системы, развернутой на локальном сервере или в облачном хостинге, а также в составе полного пакета отчетной документации в электронном виде.</w:t>
      </w:r>
    </w:p>
    <w:p w14:paraId="4DC2A563" w14:textId="77777777" w:rsidR="005929B6" w:rsidRPr="00C82338" w:rsidRDefault="00000000" vyd:_id="vyd:mm1rerkh3jikjw">
      <w:pPr>
        <w:shd w:val="clear" w:fill="FFFFFF"/>
        <w:spacing w:after="240" w:lineRule="auto" w:before="480"/>
        <w:ind w:start="0" w:end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h0rhtuq">2.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gj09g7nfg0" xml:space="preserve"> </w:t>
      </w:r>
      <w:r>
        <w:rPr>
          <w:rFonts w:ascii="Times New Roman" w:hAnsi="Times New Roman" w:eastAsia="Times New Roman" w:cs="Times New Roman"/>
          <w:sz w:val="24"/>
          <w:b w:val="1"/>
        </w:rPr>
        <w:t vyd:_id="vyd:mm1rgeurcunpcc">В</w:t>
      </w:r>
      <w:r>
        <w:rPr>
          <w:rFonts w:ascii="Times New Roman" w:hAnsi="Times New Roman" w:eastAsia="Times New Roman" w:cs="Times New Roman"/>
          <w:sz w:val="24"/>
          <w:b w:val="1"/>
        </w:rPr>
        <w:t vyd:_id="vyd:mm1rfa87bzct02">ВЕДЕНИЕ</w:t>
      </w:r>
    </w:p>
    <w:p w14:paraId="4DC2A563" w14:textId="77777777" w:rsidR="005929B6" w:rsidRPr="00C82338" w:rsidRDefault="00000000" vyd:_id="vyd:mm1rgnf2qrdpa2">
      <w:pPr>
        <w:shd w:val="clear" w:fill="FFFFFF"/>
        <w:spacing w:after="240" w:lineRule="auto" w:before="480"/>
        <w:ind w:start="0" w:end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  <w:b w:val="1"/>
        </w:rPr>
        <w:t vyd:_id="vyd:mm1rgnf03gnd4x">2.1. Назначение системы</w:t>
      </w:r>
      <w:r>
        <w:rPr>
          <w:rFonts w:ascii="Times New Roman" w:hAnsi="Times New Roman" w:eastAsia="Times New Roman" w:cs="Times New Roman"/>
          <w:sz w:val="24"/>
          <w:b w:val="1"/>
        </w:rPr>
        <w:br w:type="textWrapping" vyd:_id="vyd:mm1rfa872evfu3"/>
      </w:r>
      <w:r>
        <w:rPr>
          <w:rFonts w:ascii="Times New Roman" w:hAnsi="Times New Roman" w:eastAsia="Times New Roman" w:cs="Times New Roman"/>
          <w:sz w:val="24"/>
        </w:rPr>
        <w:t vyd:_id="vyd:mm1rfa86mqnfq1">Настоящий документ определяет функциональные и нефункциональные требования к системе управления проектами и отслеживания задач (далее — Система). Система предназначена для автоматизации процессов планирования, организации, контроля и анализа выполнения задач в рамках проектов различной сложности. Она обеспечивает создание единого информационного пространства для всех участников проектной деятельности, позволяя централизованно хранить данные о проектах, задачах, сроках и исполнителях, а также осуществлять эффективное взаимодействие между членами команды.</w:t>
      </w:r>
    </w:p>
    <w:p w14:paraId="4DC2A563" w14:textId="77777777" w:rsidR="005929B6" w:rsidRPr="00C82338" w:rsidRDefault="00000000" vyd:_id="vyd:mm1rfa8068p8r1">
      <w:p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  <w:b w:val="1"/>
        </w:rPr>
        <w:t vyd:_id="vyd:mm1rfa7znjqhni">2.2. Цели создания системы</w:t>
      </w:r>
      <w:r>
        <w:rPr>
          <w:rFonts w:ascii="Times New Roman" w:hAnsi="Times New Roman" w:eastAsia="Times New Roman" w:cs="Times New Roman"/>
          <w:sz w:val="24"/>
          <w:b w:val="1"/>
        </w:rPr>
        <w:br w:type="textWrapping" vyd:_id="vyd:mm1rfa7zvgqwi5"/>
      </w:r>
      <w:r>
        <w:rPr>
          <w:rFonts w:ascii="Times New Roman" w:hAnsi="Times New Roman" w:eastAsia="Times New Roman" w:cs="Times New Roman"/>
          <w:sz w:val="24"/>
        </w:rPr>
        <w:t vyd:_id="vyd:mm1rfa7yrsx4sg">Основными целями разработки и внедрения Системы являются:</w:t>
      </w:r>
    </w:p>
    <w:p w14:paraId="4DC2A563" w14:textId="77777777" w:rsidR="005929B6" w:rsidRPr="00C82338" w:rsidRDefault="00000000" vyd:_id="vyd:mm1rfa7txtu3e4">
      <w:pPr>
        <w:numPr>
          <w:ilvl w:val="0"/>
          <w:numId w:val="39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7sjxaiou">Повышение прозрачности и управляемости проектной деятельности за счет четкого распределения задач, назначения ответственных и отслеживания текущего статуса выполнения.</w:t>
      </w:r>
    </w:p>
    <w:p w14:paraId="4DC2A563" w14:textId="77777777" w:rsidR="005929B6" w:rsidRPr="00C82338" w:rsidRDefault="00000000" vyd:_id="vyd:mm1rfa6pi66qf8">
      <w:pPr>
        <w:numPr>
          <w:ilvl w:val="0"/>
          <w:numId w:val="39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6nfd8iqx">Централизация информации путем создания единого хранилища данных по всем проектам, задачам, требованиям и изменениям, что устраняет хаотичный обмен данными через внешние каналы связи.</w:t>
      </w:r>
    </w:p>
    <w:p w14:paraId="4DC2A563" w14:textId="77777777" w:rsidR="005929B6" w:rsidRPr="00C82338" w:rsidRDefault="00000000" vyd:_id="vyd:mm1rfa6c9pog59">
      <w:pPr>
        <w:numPr>
          <w:ilvl w:val="0"/>
          <w:numId w:val="39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69d2iwfy">Автоматизация рутинных процессов, включая формирование отчетности по проектам, задачам и срокам, а также уведомление пользователей о ключевых событиях.</w:t>
      </w:r>
    </w:p>
    <w:p w14:paraId="4DC2A563" w14:textId="77777777" w:rsidR="005929B6" w:rsidRPr="00C82338" w:rsidRDefault="00000000" vyd:_id="vyd:mm1rfa5v0lodto">
      <w:pPr>
        <w:numPr>
          <w:ilvl w:val="0"/>
          <w:numId w:val="39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5tsxd9og">Оптимизация коммуникации внутри команды за счет встроенных инструментов обратной связи (комментарии, упоминания) и интеграции с внешними сервисами уведомлений.</w:t>
      </w:r>
    </w:p>
    <w:p w14:paraId="4DC2A563" w14:textId="77777777" w:rsidR="005929B6" w:rsidRPr="00C82338" w:rsidRDefault="00000000" vyd:_id="vyd:mm1rfa5i97kyim">
      <w:pPr>
        <w:numPr>
          <w:ilvl w:val="0"/>
          <w:numId w:val="39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5fkeea2j">Обеспечение контроля качества и соблюдения сроков благодаря возможности фиксации багов, ведения истории изменений и визуализации прогресса (доски задач, спринты).</w:t>
      </w:r>
    </w:p>
    <w:p w14:paraId="4DC2A563" w14:textId="77777777" w:rsidR="005929B6" w:rsidRPr="00C82338" w:rsidRDefault="00000000" vyd:_id="vyd:mm1rfa53ax5hvn">
      <w:pPr>
        <w:numPr>
          <w:ilvl w:val="0"/>
          <w:numId w:val="39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50zpb48g">Разграничение прав доступа для обеспечения информационной безопасности и защиты данных в соответствии с ролевой моделью пользователей.</w:t>
      </w:r>
    </w:p>
    <w:p w14:paraId="4DC2A563" w14:textId="77777777" w:rsidR="005929B6" w:rsidRPr="00C82338" w:rsidRDefault="00000000" vyd:_id="vyd:mm1rfa4p005vox">
      <w:pPr>
        <w:spacing w:after="200" w:lineRule="auto" w:line="360" w:before="0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 w:eastAsia="Times New Roman" w:cs="Times New Roman"/>
          <w:sz w:val="24"/>
          <w:b w:val="1"/>
        </w:rPr>
        <w:t vyd:_id="vyd:mm1rfa4nbad15e">2.3 Область действия</w:t>
      </w:r>
    </w:p>
    <w:p w14:paraId="4DC2A563" w14:textId="77777777" w:rsidR="005929B6" w:rsidRPr="00C82338" w:rsidRDefault="00000000" vyd:_id="vyd:mm1rfa4dmpsba8">
      <w:p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4bqxkklj">Система охватывает следующие бизнес-процессы и функциональные области:</w:t>
      </w:r>
    </w:p>
    <w:p w14:paraId="4DC2A563" w14:textId="77777777" w:rsidR="005929B6" w:rsidRPr="00C82338" w:rsidRDefault="00000000" vyd:_id="vyd:mm1rfa3ynuc3fw">
      <w:pPr>
        <w:numPr>
          <w:ilvl w:val="0"/>
          <w:numId w:val="41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3x5milev">Управление проектами: создание, редактирование, удаление и поиск проектов с указанием менеджера, участников и сроков.</w:t>
      </w:r>
    </w:p>
    <w:p w14:paraId="4DC2A563" w14:textId="77777777" w:rsidR="005929B6" w:rsidRPr="00C82338" w:rsidRDefault="00000000" vyd:_id="vyd:mm1rfa3qz9i6oo">
      <w:pPr>
        <w:numPr>
          <w:ilvl w:val="0"/>
          <w:numId w:val="41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3okcx4bu">Управление задачами: полный жизненный цикл задачи (создание, редактирование, удаление, изменение статусов), классификация задач по типам и приоритетам, назначение исполнителей.</w:t>
      </w:r>
    </w:p>
    <w:p w14:paraId="4DC2A563" w14:textId="77777777" w:rsidR="005929B6" w:rsidRPr="00C82338" w:rsidRDefault="00000000" vyd:_id="vyd:mm1rfa3hr8nfj1">
      <w:pPr>
        <w:numPr>
          <w:ilvl w:val="0"/>
          <w:numId w:val="41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3g3h8l6d">Мониторинг и контроль: отслеживание прогресса выполнения с помощью досок задач (Kanban), планирование спринтов, ведение истории изменений.</w:t>
      </w:r>
    </w:p>
    <w:p w14:paraId="4DC2A563" w14:textId="77777777" w:rsidR="005929B6" w:rsidRPr="00C82338" w:rsidRDefault="00000000" vyd:_id="vyd:mm1rfa388t8263">
      <w:pPr>
        <w:numPr>
          <w:ilvl w:val="0"/>
          <w:numId w:val="41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373jbuf7">Совместная работа: обсуждение задач в комментариях, упоминание пользователей, уведомление о событиях в системе.</w:t>
      </w:r>
    </w:p>
    <w:p w14:paraId="4DC2A563" w14:textId="77777777" w:rsidR="005929B6" w:rsidRPr="00C82338" w:rsidRDefault="00000000" vyd:_id="vyd:mm1rfa30kxtbsx">
      <w:pPr>
        <w:numPr>
          <w:ilvl w:val="0"/>
          <w:numId w:val="41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2yk5er81">Аналитика и отчетность: формирование отчетов по задачам, срокам и сводных отчетов по проектам.</w:t>
      </w:r>
    </w:p>
    <w:p w14:paraId="4DC2A563" w14:textId="77777777" w:rsidR="005929B6" w:rsidRPr="00C82338" w:rsidRDefault="00000000" vyd:_id="vyd:mm1rfa2rp7zvvc">
      <w:pPr>
        <w:numPr>
          <w:ilvl w:val="0"/>
          <w:numId w:val="41"/>
        </w:numPr>
        <w:spacing w:after="200" w:lineRule="auto" w:line="360" w:before="0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2qb2e0r7">Администрирование: управление пользователями, назначение ролей, настройка прав доступа, импорт/экспорт данных.</w:t>
      </w:r>
    </w:p>
    <w:p w14:paraId="4DC2A563" w14:textId="77777777" w:rsidR="005929B6" w:rsidRPr="00C82338" w:rsidRDefault="00000000" vyd:_id="vyd:mm1rfa2k8r5kt3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 w:eastAsia="Times New Roman" w:cs="Times New Roman"/>
          <w:sz w:val="24"/>
          <w:color w:val="000000"/>
          <w:u w:val="none"/>
          <w:b w:val="1"/>
          <w:i w:val="0"/>
        </w:rPr>
        <w:t vyd:_id="vyd:mm1rfa2i4lel9k">3. Общее описание</w:t>
      </w:r>
    </w:p>
    <w:p w14:paraId="4DC2A563" w14:textId="77777777" w:rsidR="005929B6" w:rsidRPr="00C82338" w:rsidRDefault="00000000" vyd:_id="vyd:mm1rfa2cwdju0b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 w:eastAsia="Times New Roman" w:cs="Times New Roman"/>
          <w:sz w:val="24"/>
          <w:b w:val="1"/>
        </w:rPr>
        <w:t vyd:_id="vyd:mm1rfa2a4dgy06">3.1. Взаимодействие продукта</w:t>
      </w:r>
    </w:p>
    <w:p w14:paraId="4DC2A563" w14:textId="77777777" w:rsidR="005929B6" w:rsidRPr="00C82338" w:rsidRDefault="00000000" vyd:_id="vyd:mm1rfa25wpi61p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23o5nzx6">Система представляет собой веб-ориентированное приложение, доступ к которому осуществляется через стандартные браузеры с различных устройств (персональные компьютеры, ноутбуки, планшеты, смартфоны). Взаимодействие пользователя с системой строится на принципах интуитивно понятного интерфейса, обеспечивающего быстрый доступ ко всем функциональным модулям.</w:t>
      </w:r>
    </w:p>
    <w:p w14:paraId="4DC2A563" w14:textId="77777777" w:rsidR="005929B6" w:rsidRPr="00C82338" w:rsidRDefault="00000000" vyd:_id="vyd:mm1rfa1w7arqn6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</w:p>
    <w:p w14:paraId="4DC2A563" w14:textId="77777777" w:rsidR="005929B6" w:rsidRPr="00C82338" w:rsidRDefault="00000000" vyd:_id="vyd:mm1rfa1puci8i5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1oh66vvu">Система функционирует как единый центр управления проектной деятельностью, где все изменения, вносимые одним пользователем (например, назначение задачи или изменение статуса), мгновенно становятся доступны остальным участникам проекта в соответствии с их правами доступа. Взаимодействие осуществляется в режиме реального времени: система уведомляет пользователей о событиях через интерфейс (всплывающие уведомления) и посредством интеграции с внешними сервисами (электронная почта, мессенджеры).</w:t>
      </w:r>
    </w:p>
    <w:p w14:paraId="4DC2A563" w14:textId="77777777" w:rsidR="005929B6" w:rsidRPr="00C82338" w:rsidRDefault="00000000" vyd:_id="vyd:mm1rfa1inmbhb2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</w:p>
    <w:p w14:paraId="4DC2A563" w14:textId="77777777" w:rsidR="005929B6" w:rsidRPr="00C82338" w:rsidRDefault="00000000" vyd:_id="vyd:mm1rfa15qojv5w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13bmkw4k">Продукт взаимодействует со следующими внешними системами и компонентами:</w:t>
      </w:r>
    </w:p>
    <w:p w14:paraId="4DC2A563" w14:textId="77777777" w:rsidR="005929B6" w:rsidRPr="00C82338" w:rsidRDefault="00000000" vyd:_id="vyd:mm1rfa0q7ky8bh">
      <w:pPr>
        <w:numPr>
          <w:ilvl w:val="0"/>
          <w:numId w:val="42"/>
        </w:numPr>
        <w:spacing w:after="0" w:lineRule="auto" w:line="276" w:before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0pfpqf35">Сервисы аутентификации: проверка учетных данных пользователей при входе в систему.</w:t>
      </w:r>
    </w:p>
    <w:p w14:paraId="4DC2A563" w14:textId="77777777" w:rsidR="005929B6" w:rsidRPr="00C82338" w:rsidRDefault="00000000" vyd:_id="vyd:mm1rfa0m5wz468">
      <w:pPr>
        <w:numPr>
          <w:ilvl w:val="0"/>
          <w:numId w:val="42"/>
        </w:numPr>
        <w:spacing w:after="0" w:lineRule="auto" w:line="276" w:before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0lgzmazh">Файловая система (или облачное хранилище): для импорта и экспорта данных в форматах CSV/Excel.</w:t>
      </w:r>
    </w:p>
    <w:p w14:paraId="4DC2A563" w14:textId="77777777" w:rsidR="005929B6" w:rsidRPr="00C82338" w:rsidRDefault="00000000" vyd:_id="vyd:mm1rfa0idk9iye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</w:p>
    <w:p w14:paraId="4DC2A563" w14:textId="77777777" w:rsidR="005929B6" w:rsidRPr="00C82338" w:rsidRDefault="00000000" vyd:_id="vyd:mm1rfa0ecltf40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 w:eastAsia="Times New Roman" w:cs="Times New Roman"/>
          <w:sz w:val="24"/>
          <w:b w:val="1"/>
        </w:rPr>
        <w:t vyd:_id="vyd:mm1rfa0dvjs8ad">3.2. Функции продукта</w:t>
      </w:r>
    </w:p>
    <w:p w14:paraId="4DC2A563" w14:textId="77777777" w:rsidR="005929B6" w:rsidRPr="00C82338" w:rsidRDefault="00000000" vyd:_id="vyd:mm1rfa0aplaew4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09rx8v6w">Система управления проектами и отслеживания задач предоставляет следующий основной набор функций, сгруппированных по функциональным блокам:</w:t>
      </w:r>
    </w:p>
    <w:p w14:paraId="4DC2A563" w14:textId="77777777" w:rsidR="005929B6" w:rsidRPr="00C82338" w:rsidRDefault="00000000" vyd:_id="vyd:mm1rfa06qq590f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</w:p>
    <w:p w14:paraId="4DC2A563" w14:textId="77777777" w:rsidR="005929B6" w:rsidRPr="00C82338" w:rsidRDefault="00000000" vyd:_id="vyd:mm1rfa03b3s8da">
      <w:pPr>
        <w:numPr>
          <w:ilvl w:val="0"/>
          <w:numId w:val="43"/>
        </w:numPr>
        <w:spacing w:after="0" w:lineRule="auto" w:line="276" w:before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a02od9w5t">Управление проектами:</w:t>
      </w:r>
    </w:p>
    <w:p w14:paraId="4DC2A563" w14:textId="77777777" w:rsidR="005929B6" w:rsidRPr="00C82338" w:rsidRDefault="00000000" vyd:_id="vyd:mm1rf9zzyhri7f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zyx5d22l">Создание, редактирование и удаление проектов с указанием названия, описания, менеджера и сроков.</w:t>
      </w:r>
    </w:p>
    <w:p w14:paraId="4DC2A563" w14:textId="77777777" w:rsidR="005929B6" w:rsidRPr="00C82338" w:rsidRDefault="00000000" vyd:_id="vyd:mm1rf9zvic5smp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zueqp21f">Добавление участников в проект с назначением им ролей и прав доступа.</w:t>
      </w:r>
    </w:p>
    <w:p w14:paraId="4DC2A563" w14:textId="77777777" w:rsidR="005929B6" w:rsidRPr="00C82338" w:rsidRDefault="00000000" vyd:_id="vyd:mm1rf9znw5856u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zjm30cnm">Просмотр списка проектов с возможностью поиска и сортировки по различным критериям (название, сроки, менеджер).</w:t>
      </w:r>
    </w:p>
    <w:p w14:paraId="4DC2A563" w14:textId="77777777" w:rsidR="005929B6" w:rsidRPr="00C82338" w:rsidRDefault="00000000" vyd:_id="vyd:mm1rf9zf4kcjjd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</w:p>
    <w:p w14:paraId="4DC2A563" w14:textId="77777777" w:rsidR="005929B6" w:rsidRPr="00C82338" w:rsidRDefault="00000000" vyd:_id="vyd:mm1rf9zbyy3vrv">
      <w:pPr>
        <w:numPr>
          <w:ilvl w:val="0"/>
          <w:numId w:val="38"/>
        </w:numPr>
        <w:spacing w:after="0" w:lineRule="auto" w:line="276" w:before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z1i745ox">Управление задачами:</w:t>
      </w:r>
    </w:p>
    <w:p w14:paraId="4DC2A563" w14:textId="77777777" w:rsidR="005929B6" w:rsidRPr="00C82338" w:rsidRDefault="00000000" vyd:_id="vyd:mm1rf9yz4ibmbv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yrjp1y15">Создание задач с полным набором атрибутов (название, описание, тип, приоритет, исполнитель, сроки, статус).</w:t>
      </w:r>
    </w:p>
    <w:p w14:paraId="4DC2A563" w14:textId="77777777" w:rsidR="005929B6" w:rsidRPr="00C82338" w:rsidRDefault="00000000" vyd:_id="vyd:mm1rf9yo900srw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yg7k1wp6">Редактирование задач и изменение их параметров в процессе выполнения.</w:t>
      </w:r>
    </w:p>
    <w:p w14:paraId="4DC2A563" w14:textId="77777777" w:rsidR="005929B6" w:rsidRPr="00C82338" w:rsidRDefault="00000000" vyd:_id="vyd:mm1rf9ydfzs3lx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y5sytxid">Удаление задач.</w:t>
      </w:r>
    </w:p>
    <w:p w14:paraId="4DC2A563" w14:textId="77777777" w:rsidR="005929B6" w:rsidRPr="00C82338" w:rsidRDefault="00000000" vyd:_id="vyd:mm1rf9y2rz5rwl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xvg3wzef">Изменение статусов задач в соответствии с жизненным циклом («Новая», «В работе», «На тестировании», «Выполнена»).</w:t>
      </w:r>
    </w:p>
    <w:p w14:paraId="4DC2A563" w14:textId="77777777" w:rsidR="005929B6" w:rsidRPr="00C82338" w:rsidRDefault="00000000" vyd:_id="vyd:mm1rf9xsuuqtxc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xj2q2tn1">Сортировка и фильтрация задач по статусам для отслеживания прогресса.</w:t>
      </w:r>
    </w:p>
    <w:p w14:paraId="4DC2A563" w14:textId="77777777" w:rsidR="005929B6" w:rsidRPr="00C82338" w:rsidRDefault="00000000" vyd:_id="vyd:mm1rf9xaua3ugu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x2u90fhv">Автоматическое ведение истории изменений задачи (журналирование смены статусов, исполнителей, комментариев).</w:t>
      </w:r>
    </w:p>
    <w:p w14:paraId="4DC2A563" w14:textId="77777777" w:rsidR="005929B6" w:rsidRPr="00C82338" w:rsidRDefault="00000000" vyd:_id="vyd:mm1rf9wzisv5me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</w:p>
    <w:p w14:paraId="4DC2A563" w14:textId="77777777" w:rsidR="005929B6" w:rsidRPr="00C82338" w:rsidRDefault="00000000" vyd:_id="vyd:mm1rf9wvogiz6n">
      <w:pPr>
        <w:numPr>
          <w:ilvl w:val="0"/>
          <w:numId w:val="40"/>
        </w:numPr>
        <w:spacing w:after="0" w:lineRule="auto" w:line="276" w:before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wscypto2">Совместная работа и коммуникация:</w:t>
      </w:r>
    </w:p>
    <w:p w14:paraId="4DC2A563" w14:textId="77777777" w:rsidR="005929B6" w:rsidRPr="00C82338" w:rsidRDefault="00000000" vyd:_id="vyd:mm1rf9wo1owtvm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wggyaw0b">Добавление комментариев к задачам.</w:t>
      </w:r>
    </w:p>
    <w:p w14:paraId="4DC2A563" w14:textId="77777777" w:rsidR="005929B6" w:rsidRPr="00C82338" w:rsidRDefault="00000000" vyd:_id="vyd:mm1rf9vwzf6fs7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vvymkgsv">Автоматическое уведомление пользователей о событиях (назначение на задачу, изменение статуса, добавление комментария, упоминание).</w:t>
      </w:r>
    </w:p>
    <w:p w14:paraId="4DC2A563" w14:textId="77777777" w:rsidR="005929B6" w:rsidRPr="00C82338" w:rsidRDefault="00000000" vyd:_id="vyd:mm1rf9vjyhz5su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</w:p>
    <w:p w14:paraId="4DC2A563" w14:textId="77777777" w:rsidR="005929B6" w:rsidRPr="00C82338" w:rsidRDefault="00000000" vyd:_id="vyd:mm1rf9vgcwf2h9">
      <w:pPr>
        <w:numPr>
          <w:ilvl w:val="0"/>
          <w:numId w:val="44"/>
        </w:numPr>
        <w:spacing w:after="0" w:lineRule="auto" w:line="276" w:before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va3qmlv9">Планирование и контроль:</w:t>
      </w:r>
    </w:p>
    <w:p w14:paraId="4DC2A563" w14:textId="77777777" w:rsidR="005929B6" w:rsidRPr="00C82338" w:rsidRDefault="00000000" vyd:_id="vyd:mm1rf9v8evm4gi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v0utjsfv">Визуализация задач в формате доски с колонками по статусам (канбан-доска).</w:t>
      </w:r>
    </w:p>
    <w:p w14:paraId="4DC2A563" w14:textId="77777777" w:rsidR="005929B6" w:rsidRPr="00C82338" w:rsidRDefault="00000000" vyd:_id="vyd:mm1rf9urjyuchn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uqxf2xfj">Поддержка работы со спринтами: планирование, запуск и закрытие спринтов.</w:t>
      </w:r>
    </w:p>
    <w:p w14:paraId="4DC2A563" w14:textId="77777777" w:rsidR="005929B6" w:rsidRPr="00C82338" w:rsidRDefault="00000000" vyd:_id="vyd:mm1rf9uh4ndk93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uhobz4bn">Формирование аналитических отчетов: отчет по задачам проекта, отчет по срокам выполнения, сводный отчет по проекту.</w:t>
      </w:r>
    </w:p>
    <w:p w14:paraId="4DC2A563" w14:textId="77777777" w:rsidR="005929B6" w:rsidRPr="00C82338" w:rsidRDefault="00000000" vyd:_id="vyd:mm1rf9ua8xqkjm">
      <w:pPr>
        <w:spacing w:after="0" w:lineRule="auto" w:line="276" w:before="0"/>
        <w:ind w:start="720" w:end="0"/>
        <w:jc w:val="start"/>
        <w:rPr>
          <w:rFonts w:ascii="Times New Roman" w:hAnsi="Times New Roman"/>
          <w:sz w:val="24"/>
        </w:rPr>
      </w:pPr>
    </w:p>
    <w:p w14:paraId="4DC2A563" w14:textId="77777777" w:rsidR="005929B6" w:rsidRPr="00C82338" w:rsidRDefault="00000000" vyd:_id="vyd:mm1rf9u7o3rtx0">
      <w:pPr>
        <w:numPr>
          <w:ilvl w:val="0"/>
          <w:numId w:val="45"/>
        </w:numPr>
        <w:spacing w:after="0" w:lineRule="auto" w:line="276" w:before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u60gszp2">Управление пользователями и ролями:</w:t>
      </w:r>
    </w:p>
    <w:p w14:paraId="4DC2A563" w14:textId="77777777" w:rsidR="005929B6" w:rsidRPr="00C82338" w:rsidRDefault="00000000" vyd:_id="vyd:mm1rf9tjwn2azu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tiydl57u">Регистрация и авторизация пользователей по логину и паролю.</w:t>
      </w:r>
    </w:p>
    <w:p w14:paraId="4DC2A563" w14:textId="77777777" w:rsidR="005929B6" w:rsidRPr="00C82338" w:rsidRDefault="00000000" vyd:_id="vyd:mm1rf9t8yzsxxw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t820ml2y">Назначение пользователям ролей (администратор, менеджер проекта, исполнитель, тестировщик, заказчик).</w:t>
      </w:r>
    </w:p>
    <w:p w14:paraId="4DC2A563" w14:textId="77777777" w:rsidR="005929B6" w:rsidRPr="00C82338" w:rsidRDefault="00000000" vyd:_id="vyd:mm1rf9t55fmfmc">
      <w:pPr>
        <w:spacing w:after="0" w:lineRule="auto" w:line="276" w:before="0"/>
        <w:ind w:start="0" w:end="0"/>
        <w:jc w:val="start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sy02x20n">Гибкое управление правами доступа на основе ролевой модели.</w:t>
      </w:r>
    </w:p>
    <w:p w14:paraId="4DC2A563" w14:textId="77777777" w:rsidR="005929B6" w:rsidRPr="00C82338" w:rsidRDefault="00000000" vyd:_id="vyd:mm1rjtnsin0cy2">
      <w:pPr>
        <w:spacing w:after="0" w:lineRule="auto" w:line="276" w:before="0"/>
        <w:ind w:start="0" w:end="0"/>
        <w:jc w:val="start"/>
        <w:rPr>
          <w:rFonts w:ascii="Times New Roman" w:hAnsi="Times New Roman" w:eastAsia="Times New Roman" w:cs="Times New Roman"/>
          <w:sz w:val="24"/>
        </w:rPr>
      </w:pPr>
    </w:p>
    <w:p w14:paraId="4DC2A563" w14:textId="77777777" w:rsidR="005929B6" w:rsidRPr="00C82338" w:rsidRDefault="00000000" vyd:_id="vyd:mm1rf9spemvd1l">
      <w:pPr>
        <w:numPr>
          <w:ilvl w:val="0"/>
          <w:numId w:val="46"/>
        </w:numPr>
        <w:spacing w:after="0" w:lineRule="auto" w:line="276" w:before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sobawbw7">Интеграция и работа с данными:</w:t>
      </w:r>
    </w:p>
    <w:p w14:paraId="4DC2A563" w14:textId="77777777" w:rsidR="005929B6" w:rsidRPr="00C82338" w:rsidRDefault="00000000" vyd:_id="vyd:mm1rf9sfltwrso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sf44mto7">Экспорт данных в форматы CSV/Excel.</w:t>
      </w:r>
    </w:p>
    <w:p w14:paraId="4DC2A563" w14:textId="77777777" w:rsidR="005929B6" w:rsidRPr="00C82338" w:rsidRDefault="00000000" vyd:_id="vyd:mm1rf9rwnfk3vd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rv5jds7n">Импорт данных из форматов CSV/Excel.</w:t>
      </w:r>
    </w:p>
    <w:p w14:paraId="4DC2A563" w14:textId="77777777" w:rsidR="005929B6" w:rsidRPr="00C82338" w:rsidRDefault="00000000" vyd:_id="vyd:mm1rf9rm66lz1t">
      <w:pPr>
        <w:spacing w:after="0" w:lineRule="auto" w:line="276" w:before="0"/>
        <w:ind w:start="0" w:end="0"/>
        <w:jc w:val="start"/>
        <w:rPr>
          <w:rFonts w:ascii="Times New Roman" w:hAnsi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m1rf9rlj0bvcy">Интеграция с внешними сервисами для отправки уведомлений (почта, мессенджеры).</w:t>
      </w:r>
    </w:p>
    <w:p w14:paraId="4DC2A563" w14:textId="77777777" w:rsidR="005929B6" w:rsidRPr="00C82338" w:rsidRDefault="00000000" vyd:_id="vyd:mm1rf9rhapbmv2">
      <w:pPr>
        <w:shd w:val="clear" w:fill="FFFFFF"/>
        <w:spacing w:after="240" w:lineRule="auto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gcsasu">4. ТРЕБОВАНИЯ К СИСТЕМЕ</w:t>
      </w:r>
    </w:p>
    <w:p w14:paraId="4DC2A563" w14:textId="77777777" w:rsidR="005929B6" w:rsidRPr="00C82338" w:rsidRDefault="00000000" vyd:_id="vyd:mm1rerkgaib71g">
      <w:pPr>
        <w:shd w:val="clear" w:fill="FFFFFF"/>
        <w:spacing w:after="240" w:lineRule="auto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d8svi3">4.1. Требования к системе в целом</w:t>
      </w:r>
    </w:p>
    <w:p w14:paraId="4DC2A563" w14:textId="77777777" w:rsidR="005929B6" w:rsidRPr="00C82338" w:rsidRDefault="00000000" vyd:_id="vyd:mm1rerkgyrhf9x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gup8nd7">Система реализуется как веб-приложение, обеспечивающее доступ пользователей через интернет.</w:t>
      </w:r>
    </w:p>
    <w:p w14:paraId="4DC2A563" w14:textId="77777777" w:rsidR="005929B6" w:rsidRPr="00C82338" w:rsidRDefault="00000000" vyd:_id="vyd:mm1rerkgg26g23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jrx54l">4.1.1. Требования к структуре и функционированию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gpcc4xe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gke5hda">Система должна состоять из следующих функциональных модулей:</w:t>
      </w:r>
    </w:p>
    <w:p w14:paraId="4DC2A563" w14:textId="77777777" w:rsidR="005929B6" w:rsidRPr="00C82338" w:rsidRDefault="00000000" vyd:_id="vyd:mm1rerkg1ihbf3">
      <w:pPr>
        <w:numPr>
          <w:ilvl w:val="0"/>
          <w:numId w:val="16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5umcf1">Модуль управления проектами: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g17e9pl" xml:space="preserve"> Создание, редактирование, удаление проектов, управление составом участников проекта и их ролями в рамках проекта.</w:t>
      </w:r>
    </w:p>
    <w:p w14:paraId="4DC2A563" w14:textId="77777777" w:rsidR="005929B6" w:rsidRPr="00C82338" w:rsidRDefault="00000000" vyd:_id="vyd:mm1rerkglwsqll">
      <w:pPr>
        <w:numPr>
          <w:ilvl w:val="0"/>
          <w:numId w:val="16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xtl36l">Модуль управления задачами: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g8yxggo" xml:space="preserve"> Полный цикл работы с задачами, управление атрибутами (тип, приоритет, статус, исполнитель, сроки), история изменений.</w:t>
      </w:r>
    </w:p>
    <w:p w14:paraId="4DC2A563" w14:textId="77777777" w:rsidR="005929B6" w:rsidRPr="00C82338" w:rsidRDefault="00000000" vyd:_id="vyd:mm1rerkgaoil70">
      <w:pPr>
        <w:numPr>
          <w:ilvl w:val="0"/>
          <w:numId w:val="16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6qd0hm">Модуль досок и планирования (Kanban/Спринты):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gky6bfw" xml:space="preserve"> Визуальное представление задач, планирование итераций (спринтов).</w:t>
      </w:r>
    </w:p>
    <w:p w14:paraId="4DC2A563" w14:textId="77777777" w:rsidR="005929B6" w:rsidRPr="00C82338" w:rsidRDefault="00000000" vyd:_id="vyd:mm1rerkgiaf8xg">
      <w:pPr>
        <w:numPr>
          <w:ilvl w:val="0"/>
          <w:numId w:val="16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qcsoa6">Модуль коммуникаций: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gbdeifp" xml:space="preserve"> Комментирование задач, загрузка файлов, система упоминаний (@упоминания), лента событий.</w:t>
      </w:r>
    </w:p>
    <w:p w14:paraId="4DC2A563" w14:textId="77777777" w:rsidR="005929B6" w:rsidRPr="00C82338" w:rsidRDefault="00000000" vyd:_id="vyd:mm1rerkgl7my1o">
      <w:pPr>
        <w:numPr>
          <w:ilvl w:val="0"/>
          <w:numId w:val="16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a26hjf">Модуль отчетности: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gm2ooul" xml:space="preserve"> Генерация отчетов по проектам, задачам, исполнителям и срокам с возможностью экспорта.</w:t>
      </w:r>
    </w:p>
    <w:p w14:paraId="4DC2A563" w14:textId="77777777" w:rsidR="005929B6" w:rsidRPr="00C82338" w:rsidRDefault="00000000" vyd:_id="vyd:mm1rerkggvweiu">
      <w:pPr>
        <w:numPr>
          <w:ilvl w:val="0"/>
          <w:numId w:val="16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qxz78h">Модуль управления пользователями и доступом: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g32xpck" xml:space="preserve"> Регистрация, аутентификация, управление ролями и правами доступа (административная панель).</w:t>
      </w:r>
    </w:p>
    <w:p w14:paraId="4DC2A563" w14:textId="77777777" w:rsidR="005929B6" w:rsidRPr="00C82338" w:rsidRDefault="00000000" vyd:_id="vyd:mm1rerkgabjsu5">
      <w:pPr>
        <w:numPr>
          <w:ilvl w:val="0"/>
          <w:numId w:val="16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9n95ug">Модуль интеграции и уведомлений: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gtrmehh" xml:space="preserve"> Отправка уведомлений (email), импорт/экспорт данных.</w:t>
      </w:r>
    </w:p>
    <w:p w14:paraId="4DC2A563" w14:textId="77777777" w:rsidR="005929B6" w:rsidRPr="00C82338" w:rsidRDefault="00000000" vyd:_id="vyd:mm1rerkgtfhez1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azv0yd">4.1.2. Требования к численности и квалификации персонала</w:t>
      </w:r>
    </w:p>
    <w:p w14:paraId="4DC2A563" w14:textId="77777777" w:rsidR="005929B6" w:rsidRPr="00C82338" w:rsidRDefault="00000000" vyd:_id="vyd:mm1rerkg0g1fh4">
      <w:pPr>
        <w:numPr>
          <w:ilvl w:val="0"/>
          <w:numId w:val="17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55zioa">Категории пользователей: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gajbh8x" xml:space="preserve"> Система должна поддерживать одновременную работу пользователей пяти типов: Администратор, Менеджер проекта, Исполнитель, Тестировщик, Заказчик.</w:t>
      </w:r>
    </w:p>
    <w:p w14:paraId="4DC2A563" w14:textId="77777777" w:rsidR="005929B6" w:rsidRPr="00C82338" w:rsidRDefault="00000000" vyd:_id="vyd:mm1rerkg30fa56">
      <w:pPr>
        <w:numPr>
          <w:ilvl w:val="0"/>
          <w:numId w:val="17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qcd019">Квалификация: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gygvzsr" xml:space="preserve"> Пользователи должны обладать базовыми навыками работы с веб-браузером. Специальной технической подготовки не требуется.</w:t>
      </w:r>
    </w:p>
    <w:p w14:paraId="4DC2A563" w14:textId="77777777" w:rsidR="005929B6" w:rsidRPr="00C82338" w:rsidRDefault="00000000" vyd:_id="vyd:mm1rerkgfp6n6n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gmxpvaa">4.1.3. Показатели назначения</w:t>
      </w:r>
    </w:p>
    <w:p w14:paraId="4DC2A563" w14:textId="77777777" w:rsidR="005929B6" w:rsidRPr="00C82338" w:rsidRDefault="00000000" vyd:_id="vyd:mm1rerkg9lxjoi">
      <w:pPr>
        <w:numPr>
          <w:ilvl w:val="0"/>
          <w:numId w:val="18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6j7ixn">Производительность: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opj8wb" xml:space="preserve"> Время отклика интерфейса при выполнении типовых операций (создание задачи, переход по статусу) не должно превышать 2 секунд при одновременной работе до 50 пользователей.</w:t>
      </w:r>
    </w:p>
    <w:p w14:paraId="4DC2A563" w14:textId="77777777" w:rsidR="005929B6" w:rsidRPr="00C82338" w:rsidRDefault="00000000" vyd:_id="vyd:mm1rerkfrkrehr">
      <w:pPr>
        <w:numPr>
          <w:ilvl w:val="0"/>
          <w:numId w:val="18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sbo2ke">Масштабируемость: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80qhgk" xml:space="preserve"> Архитектура Системы должна позволять горизонтальное масштабирование для поддержки не менее 500 зарегистрированных пользователей и 10 000 активных задач.</w:t>
      </w:r>
    </w:p>
    <w:p w14:paraId="4DC2A563" w14:textId="77777777" w:rsidR="005929B6" w:rsidRPr="00C82338" w:rsidRDefault="00000000" vyd:_id="vyd:mm1rerkfi5yx51">
      <w:pPr>
        <w:numPr>
          <w:ilvl w:val="0"/>
          <w:numId w:val="18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94zip9">Объемы данных: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6hckl5" xml:space="preserve"> Система должна обеспечивать хранение истории действий и изменений задач в течение не менее 3 лет.</w:t>
      </w:r>
    </w:p>
    <w:p w14:paraId="4DC2A563" w14:textId="77777777" w:rsidR="005929B6" w:rsidRPr="00C82338" w:rsidRDefault="00000000" vyd:_id="vyd:mm1rerkf7eaylg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u8i1n4">4.1.4. Требования к надежности</w:t>
      </w:r>
    </w:p>
    <w:p w14:paraId="4DC2A563" w14:textId="77777777" w:rsidR="005929B6" w:rsidRPr="00C82338" w:rsidRDefault="00000000" vyd:_id="vyd:mm1rerkf8felq5">
      <w:pPr>
        <w:numPr>
          <w:ilvl w:val="0"/>
          <w:numId w:val="19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5dls1k">Устойчивость: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kn3gph" xml:space="preserve"> Система должна корректно обрабатывать нештатные ситуации (обрыв связи с БД, некорректный ввод данных) без потери целостности данных.</w:t>
      </w:r>
    </w:p>
    <w:p w14:paraId="4DC2A563" w14:textId="77777777" w:rsidR="005929B6" w:rsidRPr="00C82338" w:rsidRDefault="00000000" vyd:_id="vyd:mm1rerkf5maczq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2cjsqo">4.1.5. Требования безопасности</w:t>
      </w:r>
    </w:p>
    <w:p w14:paraId="4DC2A563" w14:textId="77777777" w:rsidR="005929B6" w:rsidRPr="00C82338" w:rsidRDefault="00000000" vyd:_id="vyd:mm1rerkfe5hpt7">
      <w:pPr>
        <w:numPr>
          <w:ilvl w:val="0"/>
          <w:numId w:val="20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lpsmlp">Аутентификация: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sfl2j3" xml:space="preserve"> Вход в систему строго по уникальному логину и паролю. Пароли должны храниться в базе данных в захэшированном виде.</w:t>
      </w:r>
    </w:p>
    <w:p w14:paraId="4DC2A563" w14:textId="77777777" w:rsidR="005929B6" w:rsidRPr="00C82338" w:rsidRDefault="00000000" vyd:_id="vyd:mm1rerkf1rk8xp">
      <w:pPr>
        <w:numPr>
          <w:ilvl w:val="0"/>
          <w:numId w:val="20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wbeymg">Авторизация: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pyngnc" xml:space="preserve"> Доступ к функциям и данным должен строго разграничиваться на основе роли пользователя. Пользователь не должен иметь возможности видеть проекты, к которым он не добавлен.</w:t>
      </w:r>
    </w:p>
    <w:p w14:paraId="4DC2A563" w14:textId="77777777" w:rsidR="005929B6" w:rsidRPr="00C82338" w:rsidRDefault="00000000" vyd:_id="vyd:mm1rerkfot9e2f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4rg7oq">4.1.6. Требования к эргономике и интерфейсу</w:t>
      </w:r>
    </w:p>
    <w:p w14:paraId="4DC2A563" w14:textId="77777777" w:rsidR="005929B6" w:rsidRPr="00C82338" w:rsidRDefault="00000000" vyd:_id="vyd:mm1rerkfdnynfw">
      <w:pPr>
        <w:numPr>
          <w:ilvl w:val="0"/>
          <w:numId w:val="21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fn7x33d">Интерфейс должен быть интуитивно понятным, выполненным в едином стиле.</w:t>
      </w:r>
    </w:p>
    <w:p w14:paraId="4DC2A563" w14:textId="77777777" w:rsidR="005929B6" w:rsidRPr="00C82338" w:rsidRDefault="00000000" vyd:_id="vyd:mm1rerkfwcyqdr">
      <w:pPr>
        <w:numPr>
          <w:ilvl w:val="0"/>
          <w:numId w:val="21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fancb59">Обязательна адаптивная верстка, корректно отображающаяся на экранах персональных компьютеров, планшетов и смартфонов.</w:t>
      </w:r>
    </w:p>
    <w:p w14:paraId="4DC2A563" w14:textId="77777777" w:rsidR="005929B6" w:rsidRPr="00C82338" w:rsidRDefault="00000000" vyd:_id="vyd:mm1rerkfvdwg3i">
      <w:pPr>
        <w:numPr>
          <w:ilvl w:val="0"/>
          <w:numId w:val="21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flnd41m">Интерфейс должен поддерживаться последними версиями браузеров (Chrome, Firefox, Safari, Edge).</w:t>
      </w:r>
    </w:p>
    <w:p w14:paraId="4DC2A563" w14:textId="77777777" w:rsidR="005929B6" w:rsidRPr="00C82338" w:rsidRDefault="00000000" vyd:_id="vyd:mm1rerkf6bz9s5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yhjga5">4.1.7. Требования к защите информации</w:t>
      </w:r>
    </w:p>
    <w:p w14:paraId="4DC2A563" w14:textId="77777777" w:rsidR="005929B6" w:rsidRPr="00C82338" w:rsidRDefault="00000000" vyd:_id="vyd:mm1rerkf3d7unl">
      <w:pPr>
        <w:numPr>
          <w:ilvl w:val="0"/>
          <w:numId w:val="22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fg4sk0l">Разграничение доступа на уровне проектов: пользователь видит только те проекты и задачи, участником которых он является.</w:t>
      </w:r>
    </w:p>
    <w:p w14:paraId="4DC2A563" w14:textId="77777777" w:rsidR="005929B6" w:rsidRPr="00C82338" w:rsidRDefault="00000000" vyd:_id="vyd:mm1rerkf4lyzn5">
      <w:pPr>
        <w:numPr>
          <w:ilvl w:val="0"/>
          <w:numId w:val="22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fwm9y8k">Все действия пользователей по изменению сущностей (создание, редактирование, удаление, смена статуса) должны протоколироваться в неизменяемом журнале событий (лог) с указанием времени, пользователя и типа действия.</w:t>
      </w:r>
    </w:p>
    <w:p w14:paraId="4DC2A563" w14:textId="77777777" w:rsidR="005929B6" w:rsidRPr="00C82338" w:rsidRDefault="00000000" vyd:_id="vyd:mm1rerkfgsntiw">
      <w:pPr>
        <w:shd w:val="clear" w:fill="FFFFFF"/>
        <w:spacing w:after="240" w:lineRule="auto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qsfy1e">4.2. Функциональные требования (Детализация Use Case)</w:t>
      </w:r>
    </w:p>
    <w:p w14:paraId="4DC2A563" w14:textId="77777777" w:rsidR="005929B6" w:rsidRPr="00C82338" w:rsidRDefault="00000000" vyd:_id="vyd:mm1rerkfe9xsh6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gxlu0m">4.2.1. Управление проектами (Модуль "Проекты")</w:t>
      </w:r>
    </w:p>
    <w:p w14:paraId="4DC2A563" w14:textId="77777777" w:rsidR="005929B6" w:rsidRPr="00C82338" w:rsidRDefault="00000000" vyd:_id="vyd:mm1rerkf0cpatv">
      <w:pPr>
        <w:numPr>
          <w:ilvl w:val="0"/>
          <w:numId w:val="23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tze5jv">Создание проекта (Менеджер, Администратор):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i9mrkp" xml:space="preserve"> Пользователь может создать новый проект, заполнив поля: Название (обязательно), Описание, Менеджер проекта (выбор из списка пользователей), Срок выполнения (дата окончания), Статус проекта (Активен/Архивный).</w:t>
      </w:r>
    </w:p>
    <w:p w14:paraId="4DC2A563" w14:textId="77777777" w:rsidR="005929B6" w:rsidRPr="00C82338" w:rsidRDefault="00000000" vyd:_id="vyd:mm1rerkfjc1clw">
      <w:pPr>
        <w:numPr>
          <w:ilvl w:val="0"/>
          <w:numId w:val="23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i85vl6">Редактирование проекта (Менеджер, Администратор):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xbw6rz" xml:space="preserve"> Возможность изменить название, описание, менеджера, срок. Возможность добавлять/удалять участников проекта, назначая им одну из системных ролей (Исполнитель, Тестировщик, Заказчик) в контексте данного проекта.</w:t>
      </w:r>
    </w:p>
    <w:p w14:paraId="4DC2A563" w14:textId="77777777" w:rsidR="005929B6" w:rsidRPr="00C82338" w:rsidRDefault="00000000" vyd:_id="vyd:mm1rerkfrj9hzl">
      <w:pPr>
        <w:numPr>
          <w:ilvl w:val="0"/>
          <w:numId w:val="23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jmm2s3">Удаление проекта (Менеджер, Администратор):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npmq1x" xml:space="preserve"> Удаление проекта возможно только при отсутствии в нем незакрытых задач (или с подтверждением каскадного удаления). Проект помечается как удаленный или удаляется физически.</w:t>
      </w:r>
    </w:p>
    <w:p w14:paraId="4DC2A563" w14:textId="77777777" w:rsidR="005929B6" w:rsidRPr="00C82338" w:rsidRDefault="00000000" vyd:_id="vyd:mm1rerkfmu3f6i">
      <w:pPr>
        <w:numPr>
          <w:ilvl w:val="0"/>
          <w:numId w:val="23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uwv6ku">Просмотр и поиск проектов (Все пользователи):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qagr8i" xml:space="preserve"> Отображение списка проектов, доступных текущему пользователю. Реализация фильтрации и сортировки: по названию (А-Я), по сроку (ближайшие), по менеджеру, по статусу (активные/архивные). Поиск по названию.</w:t>
      </w:r>
    </w:p>
    <w:p w14:paraId="4DC2A563" w14:textId="77777777" w:rsidR="005929B6" w:rsidRPr="00C82338" w:rsidRDefault="00000000" vyd:_id="vyd:mm1rerkfh6haoj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xd75b6">4.2.2. Управление задачами (Модуль "Задачи")</w:t>
      </w:r>
    </w:p>
    <w:p w14:paraId="4DC2A563" w14:textId="77777777" w:rsidR="005929B6" w:rsidRPr="00C82338" w:rsidRDefault="00000000" vyd:_id="vyd:mm1rerkfeaksls">
      <w:pPr>
        <w:numPr>
          <w:ilvl w:val="0"/>
          <w:numId w:val="24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9y96iv">Создание задачи (Менеджер):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rdg7ld" xml:space="preserve"> При создании задачи в рамках проекта обязательны к заполнению: Название, Описание, Тип (Задача / Баг / Улучшение / Новая функциональность), Приоритет (Низкий / Средний / Высокий / Критический), Исполнитель (выбор из участников проекта), Срок выполнения (дата), Статус (по умолчанию "Новая").</w:t>
      </w:r>
    </w:p>
    <w:p w14:paraId="4DC2A563" w14:textId="77777777" w:rsidR="005929B6" w:rsidRPr="00C82338" w:rsidRDefault="00000000" vyd:_id="vyd:mm1rerkfqzaoi8">
      <w:pPr>
        <w:numPr>
          <w:ilvl w:val="0"/>
          <w:numId w:val="24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tmae5e">Редактирование задачи (Менеджер, Исполнитель, Тестировщик):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fqtumfk" xml:space="preserve"> Пользователи могут изменять поля задачи в соответствии со своими правами (Исполнитель может менять статус, Тестировщик может менять статус на "На тестировании" и "Выполнена").</w:t>
      </w:r>
    </w:p>
    <w:p w14:paraId="4DC2A563" w14:textId="77777777" w:rsidR="005929B6" w:rsidRPr="00C82338" w:rsidRDefault="00000000" vyd:_id="vyd:mm1rerkfsaz5y1">
      <w:pPr>
        <w:numPr>
          <w:ilvl w:val="0"/>
          <w:numId w:val="24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ffgocdi">Удаление задачи (Менеджер, Администратор):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17uxo7" xml:space="preserve"> Возможность удалить задачу (с подтверждением).</w:t>
      </w:r>
    </w:p>
    <w:p w14:paraId="4DC2A563" w14:textId="77777777" w:rsidR="005929B6" w:rsidRPr="00C82338" w:rsidRDefault="00000000" vyd:_id="vyd:mm1rerke77u37m">
      <w:pPr>
        <w:numPr>
          <w:ilvl w:val="0"/>
          <w:numId w:val="24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cwc42n">Жизненный цикл и статусы (Система, Исполнитель, Тестировщик):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421vix" xml:space="preserve"> Задача должна проходить через предопределенные статусы: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9kswsk">«Новая»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c8bo9a" xml:space="preserve"> -&gt;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ubc1ts">«В работе»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km4pam" xml:space="preserve"> -&gt;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tdljhw">«На тестировании»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qi2i3t" xml:space="preserve"> -&gt;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sgszc5">«Выполнена»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j40gdb">. В случае неудачного тестирования статус может быть переведен обратно в «В работе» с комментарием от тестировщика. Должна быть возможность вернуть задачу с любого этапа обратно менеджеру (статус «Требует уточнения»).</w:t>
      </w:r>
    </w:p>
    <w:p w14:paraId="4DC2A563" w14:textId="77777777" w:rsidR="005929B6" w:rsidRPr="00C82338" w:rsidRDefault="00000000" vyd:_id="vyd:mm1rerke8n7knn">
      <w:pPr>
        <w:numPr>
          <w:ilvl w:val="0"/>
          <w:numId w:val="24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b1suiv">История изменений (Система):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nydl7v" xml:space="preserve"> Для каждой задачи автоматически сохраняется история: какие поля были изменены, кем и когда. Отдельно фиксируются все добавленные комментарии.</w:t>
      </w:r>
    </w:p>
    <w:p w14:paraId="4DC2A563" w14:textId="77777777" w:rsidR="005929B6" w:rsidRPr="00C82338" w:rsidRDefault="00000000" vyd:_id="vyd:mm1rerkel9d5na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77s3qz">4.2.3. Коммуникации (Модуль "Обсуждения")</w:t>
      </w:r>
    </w:p>
    <w:p w14:paraId="4DC2A563" w14:textId="77777777" w:rsidR="005929B6" w:rsidRPr="00C82338" w:rsidRDefault="00000000" vyd:_id="vyd:mm1rerke2alfs7">
      <w:pPr>
        <w:numPr>
          <w:ilvl w:val="0"/>
          <w:numId w:val="25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ii6qd9">Комментарии (Все пользователи проекта):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66vz6e" xml:space="preserve"> К каждой задаче можно оставлять комментарии в виде текста.</w:t>
      </w:r>
    </w:p>
    <w:p w14:paraId="4DC2A563" w14:textId="77777777" w:rsidR="005929B6" w:rsidRPr="00C82338" w:rsidRDefault="00000000" vyd:_id="vyd:mm1rerkeir2cxb">
      <w:pPr>
        <w:numPr>
          <w:ilvl w:val="0"/>
          <w:numId w:val="25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h52hcd">Упоминания (@) (Исполнитель, Менеджер, Администратор):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50w2km" xml:space="preserve"> При вводе символа </w:t>
      </w:r>
      <w:r>
        <w:rPr>
          <w:rFonts w:ascii="Times New Roman" w:hAnsi="Times New Roman" w:eastAsia="Times New Roman" w:cs="Times New Roman"/>
          <w:sz w:val="24"/>
          <w:color w:val="0F1115"/>
          <w:shd w:val="clear" w:fill="EBEEF2"/>
        </w:rPr>
        <w:t vyd:_id="vyd:mm1rerkedrrc1j">@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fzeucw" xml:space="preserve"> в комментарии появляется выпадающий список участников проекта. При публикации комментария упомянутый пользователь получает уведомление.</w:t>
      </w:r>
    </w:p>
    <w:p w14:paraId="4DC2A563" w14:textId="77777777" w:rsidR="005929B6" w:rsidRPr="00C82338" w:rsidRDefault="00000000" vyd:_id="vyd:mm1rerke753x5n">
      <w:pPr>
        <w:numPr>
          <w:ilvl w:val="0"/>
          <w:numId w:val="25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ymrfds">Вложения (Все пользователи):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691r72" xml:space="preserve"> Возможность прикреплять к комментарию или задаче файлы (изображения, документы) ограниченного размера (до 10 МБ).</w:t>
      </w:r>
    </w:p>
    <w:p w14:paraId="4DC2A563" w14:textId="77777777" w:rsidR="005929B6" w:rsidRPr="00C82338" w:rsidRDefault="00000000" vyd:_id="vyd:mm1rerkefizqjf">
      <w:pPr>
        <w:numPr>
          <w:ilvl w:val="0"/>
          <w:numId w:val="25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gbnibv">Уведомления (Система):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avhgkv" xml:space="preserve"> Система отправляет уведомления (на email или в интерфейсе - "колокольчик") о событиях: назначение на задачу, изменение статуса задачи, добавление комментария, упоминание пользователя.</w:t>
      </w:r>
    </w:p>
    <w:p w14:paraId="4DC2A563" w14:textId="77777777" w:rsidR="005929B6" w:rsidRPr="00C82338" w:rsidRDefault="00000000" vyd:_id="vyd:mm1rerkeo9bd0r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1mz9vy">4.2.4. Планирование и контроль</w:t>
      </w:r>
    </w:p>
    <w:p w14:paraId="4DC2A563" w14:textId="77777777" w:rsidR="005929B6" w:rsidRPr="00C82338" w:rsidRDefault="00000000" vyd:_id="vyd:mm1rerke3yui9j">
      <w:pPr>
        <w:numPr>
          <w:ilvl w:val="0"/>
          <w:numId w:val="26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fstkck">Kanban-доска (Все пользователи):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wj21li" xml:space="preserve"> Отображение задач проекта в виде карточек, сгруппированных по колонкам-статусам. Возможность перетаскивания (drag-and-drop) карточек для смены статуса задачи.</w:t>
      </w:r>
    </w:p>
    <w:p w14:paraId="4DC2A563" w14:textId="77777777" w:rsidR="005929B6" w:rsidRPr="00C82338" w:rsidRDefault="00000000" vyd:_id="vyd:mm1rerkewyft30">
      <w:pPr>
        <w:numPr>
          <w:ilvl w:val="0"/>
          <w:numId w:val="26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nnklxt">Спринты (Менеджер):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w65zuc" xml:space="preserve"> Возможность создавать спринты (итерации), указывать даты старта и окончания, добавлять задачи в спринт. Возможность запуска и закрытия спринта.</w:t>
      </w:r>
    </w:p>
    <w:p w14:paraId="4DC2A563" w14:textId="77777777" w:rsidR="005929B6" w:rsidRPr="00C82338" w:rsidRDefault="00000000" vyd:_id="vyd:mm1rerkebbnoi4">
      <w:pPr>
        <w:numPr>
          <w:ilvl w:val="0"/>
          <w:numId w:val="26"/>
        </w:numPr>
        <w:shd w:val="clear" w:fill="FFFFFF"/>
        <w:tabs>
          <w:tab w:val="start" w:pos="720"/>
        </w:tabs>
        <w:spacing w:after="12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0f9xv6">Отчеты (Менеджер, Заказчик):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jhw1wb" xml:space="preserve"> Генерация отчетов:</w:t>
      </w:r>
    </w:p>
    <w:p w14:paraId="4DC2A563" w14:textId="77777777" w:rsidR="005929B6" w:rsidRPr="00C82338" w:rsidRDefault="00000000" vyd:_id="vyd:mm1rerkeyeoeb6">
      <w:pPr>
        <w:numPr>
          <w:ilvl w:val="1"/>
          <w:numId w:val="26"/>
        </w:numPr>
        <w:shd w:val="clear" w:fill="FFFFFF"/>
        <w:tabs>
          <w:tab w:val="start" w:pos="144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1mgkwm">Отчет по задачам проекта: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la3ych" xml:space="preserve"> Список задач с фильтрацией по статусу, исполнителю, приоритету.</w:t>
      </w:r>
    </w:p>
    <w:p w14:paraId="4DC2A563" w14:textId="77777777" w:rsidR="005929B6" w:rsidRPr="00C82338" w:rsidRDefault="00000000" vyd:_id="vyd:mm1rerkec9hj7b">
      <w:pPr>
        <w:numPr>
          <w:ilvl w:val="1"/>
          <w:numId w:val="26"/>
        </w:numPr>
        <w:shd w:val="clear" w:fill="FFFFFF"/>
        <w:tabs>
          <w:tab w:val="start" w:pos="144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b0s8c8">Отчет по срокам: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6p18vh" xml:space="preserve"> Список задач с просроченным сроком или истекающим сегодня/завтра.</w:t>
      </w:r>
    </w:p>
    <w:p w14:paraId="4DC2A563" w14:textId="77777777" w:rsidR="005929B6" w:rsidRPr="00C82338" w:rsidRDefault="00000000" vyd:_id="vyd:mm1rerkemjq9s9">
      <w:pPr>
        <w:numPr>
          <w:ilvl w:val="1"/>
          <w:numId w:val="26"/>
        </w:numPr>
        <w:shd w:val="clear" w:fill="FFFFFF"/>
        <w:tabs>
          <w:tab w:val="start" w:pos="144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7h29dk">Сводный отчет по проекту (Dashboard):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v4uu6r" xml:space="preserve"> Статистика: сколько задач создано, выполнено, в работе, сколько багов открыто.</w:t>
      </w:r>
    </w:p>
    <w:p w14:paraId="4DC2A563" w14:textId="77777777" w:rsidR="005929B6" w:rsidRPr="00C82338" w:rsidRDefault="00000000" vyd:_id="vyd:mm1rerkezwe8b6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4r8eb0">4.2.5. Управление пользователями (Администратор)</w:t>
      </w:r>
    </w:p>
    <w:p w14:paraId="4DC2A563" w14:textId="77777777" w:rsidR="005929B6" w:rsidRPr="00C82338" w:rsidRDefault="00000000" vyd:_id="vyd:mm1rerkezrgs31">
      <w:pPr>
        <w:numPr>
          <w:ilvl w:val="0"/>
          <w:numId w:val="27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uh2fnn">Регистрация и авторизация: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mgf2ae" xml:space="preserve"> Форма регистрации (логин, email, пароль) и форма входа.</w:t>
      </w:r>
    </w:p>
    <w:p w14:paraId="4DC2A563" w14:textId="77777777" w:rsidR="005929B6" w:rsidRPr="00C82338" w:rsidRDefault="00000000" vyd:_id="vyd:mm1rerkeu15g01">
      <w:pPr>
        <w:numPr>
          <w:ilvl w:val="0"/>
          <w:numId w:val="27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7plvly">Управление ролями: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n2rkh0" xml:space="preserve"> Администратор может просматривать список пользователей, назначать им глобальные роли (Администратор, Менеджер, и т.д.), блокировать пользователей.</w:t>
      </w:r>
    </w:p>
    <w:p w14:paraId="4DC2A563" w14:textId="77777777" w:rsidR="005929B6" w:rsidRPr="00C82338" w:rsidRDefault="00000000" vyd:_id="vyd:mm1rerkek8cv0e">
      <w:pPr>
        <w:numPr>
          <w:ilvl w:val="0"/>
          <w:numId w:val="27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bqzda3">Профиль пользователя: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i4ebi8" xml:space="preserve"> Возможность просматривать и редактировать свои данные (имя, email, пароль).</w:t>
      </w:r>
    </w:p>
    <w:p w14:paraId="4DC2A563" w14:textId="77777777" w:rsidR="005929B6" w:rsidRPr="00C82338" w:rsidRDefault="00000000" vyd:_id="vyd:mm1rerke7ngj32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vlxfdh">4.2.6. Интеграции</w:t>
      </w:r>
    </w:p>
    <w:p w14:paraId="4DC2A563" w14:textId="77777777" w:rsidR="005929B6" w:rsidRPr="00C82338" w:rsidRDefault="00000000" vyd:_id="vyd:mm1rerkep61qnr">
      <w:pPr>
        <w:numPr>
          <w:ilvl w:val="0"/>
          <w:numId w:val="28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qtx2ok">Импорт/Экспорт (Администратор, Менеджер):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81zv3c" xml:space="preserve"> Возможность экспорта списка задач или отчета в форматы CSV и Excel. Импорт задач из CSV-файла для массового создания.</w:t>
      </w:r>
    </w:p>
    <w:p w14:paraId="4DC2A563" w14:textId="77777777" w:rsidR="005929B6" w:rsidRPr="00C82338" w:rsidRDefault="00000000" vyd:_id="vyd:mm1rerked49pr7">
      <w:pPr>
        <w:numPr>
          <w:ilvl w:val="0"/>
          <w:numId w:val="28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e4nutym">Email-уведомления (Система):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ee7j8b8" xml:space="preserve"> Интеграция с SMTP-сервером для отправки уведомлений на электронную почту пользователей.</w:t>
      </w:r>
    </w:p>
    <w:p w14:paraId="4DC2A563" w14:textId="77777777" w:rsidR="005929B6" w:rsidRPr="00C82338" w:rsidRDefault="00000000" vyd:_id="vyd:mm1rerke9m57p5">
      <w:pPr>
        <w:shd w:val="clear" w:fill="FFFFFF"/>
        <w:spacing w:after="240" w:lineRule="auto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dt8tvt8">4.3. Требования к видам обеспечения</w:t>
      </w:r>
    </w:p>
    <w:p w14:paraId="4DC2A563" w14:textId="77777777" w:rsidR="005929B6" w:rsidRPr="00C82338" w:rsidRDefault="00000000" vyd:_id="vyd:mm1rerkdneaqml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dzfx2tt">4.3.1. Информационное обеспечение</w:t>
      </w:r>
    </w:p>
    <w:p w14:paraId="4DC2A563" w14:textId="77777777" w:rsidR="005929B6" w:rsidRPr="00C82338" w:rsidRDefault="00000000" vyd:_id="vyd:mm1rerkda76139">
      <w:pPr>
        <w:numPr>
          <w:ilvl w:val="0"/>
          <w:numId w:val="29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dpo43c6">Используется реляционная база данных (например, PostgreSQL или MySQL).</w:t>
      </w:r>
    </w:p>
    <w:p w14:paraId="4DC2A563" w14:textId="77777777" w:rsidR="005929B6" w:rsidRPr="00C82338" w:rsidRDefault="00000000" vyd:_id="vyd:mm1rerkdnysdyk">
      <w:pPr>
        <w:numPr>
          <w:ilvl w:val="0"/>
          <w:numId w:val="29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dnohi7g">Данные хранятся в централизованной БД. Обмен данными между клиентом и сервером осуществляется в формате JSON.</w:t>
      </w:r>
    </w:p>
    <w:p w14:paraId="4DC2A563" w14:textId="77777777" w:rsidR="005929B6" w:rsidRPr="00C82338" w:rsidRDefault="00000000" vyd:_id="vyd:mm1rerkdzxprvo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dtjtpdw">4.3.2. Лингвистическое обеспечение</w:t>
      </w:r>
    </w:p>
    <w:p w14:paraId="4DC2A563" w14:textId="77777777" w:rsidR="005929B6" w:rsidRPr="00C82338" w:rsidRDefault="00000000" vyd:_id="vyd:mm1rerkdlnnibp">
      <w:pPr>
        <w:numPr>
          <w:ilvl w:val="0"/>
          <w:numId w:val="30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dptgcud">Интерфейс Системы должен быть реализован на русском языке.</w:t>
      </w:r>
    </w:p>
    <w:p w14:paraId="4DC2A563" w14:textId="77777777" w:rsidR="005929B6" w:rsidRPr="00C82338" w:rsidRDefault="00000000" vyd:_id="vyd:mm1rerkdoylh94">
      <w:pPr>
        <w:numPr>
          <w:ilvl w:val="0"/>
          <w:numId w:val="30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dknplg3">Система должна корректно обрабатывать и хранить текст на русском языке (кодировка UTF-8).</w:t>
      </w:r>
    </w:p>
    <w:p w14:paraId="4DC2A563" w14:textId="77777777" w:rsidR="005929B6" w:rsidRPr="00C82338" w:rsidRDefault="00000000" vyd:_id="vyd:mm1rerkdape16j">
      <w:pPr>
        <w:shd w:val="clear" w:fill="FFFFFF"/>
        <w:spacing w:after="240" w:before="240"/>
        <w:ind w:start="0" w:end="0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d92x0y8">5. СОСТАВ И СОДЕРЖАНИЕ РАБОТ ПО СОЗДАНИЮ СИСТЕМЫ</w:t>
      </w:r>
    </w:p>
    <w:tbl vyd:_id="vyd:mm1rerkbsr9a8f">
      <w:tblPr>
        <w:tblStyle w:val="aff0"/>
        <w:tblInd w:w="-5" w:type="dxa"/>
        <w:tblBorders/>
        <w:tblLayout w:type="fixed"/>
      </w:tblPr>
      <w:tblGrid>
        <w:gridCol w:w="705"/>
        <w:gridCol w:w="2754"/>
        <w:gridCol w:w="1101"/>
        <w:gridCol w:w="2595"/>
        <w:gridCol w:w="1950"/>
      </w:tblGrid>
      <w:tr vyd:_id="vyd:mm1rerkbvioncp">
        <w:tc vyd:_id="vyd:mm1rerkb7zgute">
          <w:tcPr>
            <w:tcBorders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m1rerkbkd76zf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b19nbrh">№ Этапа</w:t>
            </w:r>
          </w:p>
        </w:tc>
        <w:tc vyd:_id="vyd:mm1rerkbiepbwg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bpgajj2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b064pbm">Наименование стадии</w:t>
            </w:r>
          </w:p>
        </w:tc>
        <w:tc vyd:_id="vyd:mm1rerkbr24im7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b18qmub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b7yl3wd">Сроки выполнения</w:t>
            </w:r>
          </w:p>
        </w:tc>
        <w:tc vyd:_id="vyd:mm1rerkb7go4x2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btk4el1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bh2tcgy">Содержание работ</w:t>
            </w:r>
          </w:p>
        </w:tc>
        <w:tc vyd:_id="vyd:mm1rerkbs5t02z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bvwmj90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byop7ms">Ожидаемый результат</w:t>
            </w:r>
          </w:p>
        </w:tc>
      </w:tr>
      <w:tr vyd:_id="vyd:mm1rerkcyhlpif">
        <w:trPr>
          <w:trHeight w:val="2141.5"/>
        </w:trPr>
        <w:tc vyd:_id="vyd:mm1rerkc61fflu">
          <w:tcPr>
            <w:tcBorders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m1rerkc10w8x3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</w:rPr>
              <w:t vyd:_id="vyd:mm1rerkcy7eus7">1</w:t>
            </w:r>
          </w:p>
        </w:tc>
        <w:tc vyd:_id="vyd:mm1rerkc2bvf67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c7y7ua0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</w:rPr>
              <w:t vyd:_id="vyd:mm1rerkcp0frum">Анализ требований</w:t>
            </w:r>
          </w:p>
        </w:tc>
        <w:tc vyd:_id="vyd:mm1rerkc6xl5cy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cqxztx3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cor9y6e">01.03.2026 – 05.03.2026</w:t>
            </w:r>
          </w:p>
        </w:tc>
        <w:tc vyd:_id="vyd:mm1rerkcknn8fi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clre1rb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c3bmyny">Детальное изучение предметной области, уточнение функциональных требований, составление глоссария.</w:t>
            </w:r>
          </w:p>
        </w:tc>
        <w:tc vyd:_id="vyd:mm1rerkc34wey6">
          <w:tcPr>
            <w:tcBorders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m1rerkcb383uh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c5y3nrk">Уточненное и утвержденное Техническое задание.</w:t>
            </w:r>
          </w:p>
        </w:tc>
      </w:tr>
      <w:tr vyd:_id="vyd:mm1rerkc7v10n8">
        <w:trPr>
          <w:trHeight w:val="2685"/>
        </w:trPr>
        <w:tc vyd:_id="vyd:mm1rerkc8xk2i4">
          <w:tcPr>
            <w:tcBorders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m1rerkcttorzc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</w:rPr>
              <w:t vyd:_id="vyd:mm1rerkcm83ebq">2</w:t>
            </w:r>
          </w:p>
        </w:tc>
        <w:tc vyd:_id="vyd:mm1rerkczwqcs1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cxifdrd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</w:rPr>
              <w:t vyd:_id="vyd:mm1rerkcy4rb4s">Проектирование</w:t>
            </w:r>
          </w:p>
        </w:tc>
        <w:tc vyd:_id="vyd:mm1rerkcutr806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cw343nq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cqpydcw">06.03.2026 – 12.03.2026</w:t>
            </w:r>
          </w:p>
        </w:tc>
        <w:tc vyd:_id="vyd:mm1rerkcww9v6a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c5xxib2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c5db4qq">Разработка архитектуры БД (ER-диаграмма), проектирование пользовательских интерфейсов (UI/UX прототипы), выбор стека технологий.</w:t>
            </w:r>
          </w:p>
        </w:tc>
        <w:tc vyd:_id="vyd:mm1rerkc7a6g2q">
          <w:tcPr>
            <w:tcBorders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m1rerkcotk2ey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c5td8a2">Схема БД, макеты интерфейсов, описание архитектуры.</w:t>
            </w:r>
          </w:p>
        </w:tc>
      </w:tr>
      <w:tr vyd:_id="vyd:mm1rerkcgyedu6">
        <w:trPr>
          <w:trHeight w:val="222.236"/>
        </w:trPr>
        <w:tc vyd:_id="vyd:mm1rerkci3ll1r">
          <w:tcPr>
            <w:tcBorders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m1rerkcpkdbe9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</w:rPr>
              <w:t vyd:_id="vyd:mm1rerkchdsje6">3</w:t>
            </w:r>
          </w:p>
        </w:tc>
        <w:tc vyd:_id="vyd:mm1rerkcwspgu7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cr0579w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</w:rPr>
              <w:t vyd:_id="vyd:mm1rerkckhmb5j">Разработка</w:t>
            </w:r>
          </w:p>
        </w:tc>
        <w:tc vyd:_id="vyd:mm1rerkcjtwooz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cjybap0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camoemq">13.03.2026 – 25.03.2026</w:t>
            </w:r>
          </w:p>
        </w:tc>
        <w:tc vyd:_id="vyd:mm1rerkcj4i2ug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clmfjld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chv0keg">Написание кода серверной части (API), разработка клиентского интерфейса, интеграция модулей, настройка базы данных.</w:t>
            </w:r>
          </w:p>
        </w:tc>
        <w:tc vyd:_id="vyd:mm1rerkc22vk0l">
          <w:tcPr>
            <w:tcBorders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m1rerkch5wbkd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cn50p77">Рабочая версия Системы (бета), развернутая на тестовом сервере.</w:t>
            </w:r>
          </w:p>
        </w:tc>
      </w:tr>
      <w:tr vyd:_id="vyd:mm1rerkcehbtb6">
        <w:tc vyd:_id="vyd:mm1rerkdx3jygl">
          <w:tcPr>
            <w:tcBorders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m1rerkdk6vtow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</w:rPr>
              <w:t vyd:_id="vyd:mm1rerkdh49ymx">4</w:t>
            </w:r>
          </w:p>
        </w:tc>
        <w:tc vyd:_id="vyd:mm1rerkdp5p9jm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d4nge48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</w:rPr>
              <w:t vyd:_id="vyd:mm1rerkdo6a5v9">Тестирование</w:t>
            </w:r>
          </w:p>
        </w:tc>
        <w:tc vyd:_id="vyd:mm1rerkdv8n5ol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dpys7og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dey8vgh">26.03.2026 – 30.03.2026</w:t>
            </w:r>
          </w:p>
        </w:tc>
        <w:tc vyd:_id="vyd:mm1rerkdez8whl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dmd4swr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d8p1pzf">Модульное и интеграционное тестирование, функциональное тестирование (по сценариям), исправление ошибок, тестирование безопасности.</w:t>
            </w:r>
          </w:p>
        </w:tc>
        <w:tc vyd:_id="vyd:mm1rerkd8eyd7l">
          <w:tcPr>
            <w:tcBorders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m1rerkd5ewqzh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dxns237">Протокол тестирования, стабильная версия Системы, готовая к внедрению.</w:t>
            </w:r>
          </w:p>
        </w:tc>
      </w:tr>
      <w:tr vyd:_id="vyd:mm1rerkd9mliwr">
        <w:tc vyd:_id="vyd:mm1rerkdqmgyjj">
          <w:tcPr>
            <w:tcBorders/>
            <w:tcMar>
              <w:top w:w="150" w:type="dxa"/>
              <w:start w:w="0" w:type="dxa"/>
              <w:bottom w:w="150" w:type="dxa"/>
              <w:end w:w="240" w:type="dxa"/>
            </w:tcMar>
          </w:tcPr>
          <w:p vyd:_id="vyd:mm1rerkdu1gbpo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</w:rPr>
              <w:t vyd:_id="vyd:mm1rerkdx6imbp">5</w:t>
            </w:r>
          </w:p>
        </w:tc>
        <w:tc vyd:_id="vyd:mm1rerkd4g144k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d5fl6b1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</w:rPr>
              <w:t vyd:_id="vyd:mm1rerkdxpfcb0">Внедрение</w:t>
            </w:r>
          </w:p>
        </w:tc>
        <w:tc vyd:_id="vyd:mm1rerkdtph39u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d129l5f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d5hsebl">31.03.2026 – 02.04.2026</w:t>
            </w:r>
          </w:p>
        </w:tc>
        <w:tc vyd:_id="vyd:mm1rerkd9bkb0w">
          <w:tcPr>
            <w:tcBorders/>
            <w:tcMar>
              <w:top w:w="150" w:type="dxa"/>
              <w:start w:w="240" w:type="dxa"/>
              <w:bottom w:w="150" w:type="dxa"/>
              <w:end w:w="240" w:type="dxa"/>
            </w:tcMar>
          </w:tcPr>
          <w:p vyd:_id="vyd:mm1rerkdcle96y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dj7js66">Развертывание Системы на продуктивном сервере/хостинге, наполнение начальными данными, подготовка документации.</w:t>
            </w:r>
          </w:p>
        </w:tc>
        <w:tc vyd:_id="vyd:mm1rerkd5j5rpj">
          <w:tcPr>
            <w:tcBorders/>
            <w:tcMar>
              <w:top w:w="150" w:type="dxa"/>
              <w:start w:w="240" w:type="dxa"/>
              <w:bottom w:w="150" w:type="dxa"/>
              <w:end w:w="0" w:type="dxa"/>
            </w:tcMar>
          </w:tcPr>
          <w:p vyd:_id="vyd:mm1rerkdmy30i9">
            <w:pPr>
              <w:spacing w:after="0" w:lineRule="auto" w:before="0"/>
              <w:ind w:start="0" w:end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m1rerkdgg9qxz">Система, введенная в эксплуатацию, комплект документации.</w:t>
            </w:r>
          </w:p>
        </w:tc>
      </w:tr>
    </w:tbl>
    <w:p w14:paraId="4DC2A563" w14:textId="77777777" w:rsidR="005929B6" w:rsidRPr="00C82338" w:rsidRDefault="00000000" vyd:_id="vyd:mm1rerkbiz9pbq">
      <w:pPr>
        <w:shd w:val="clear" w:fill="FFFFFF"/>
        <w:spacing w:after="240" w:lineRule="auto" w:before="480"/>
        <w:ind w:start="0" w:end="0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btjw8k4">6. ПОРЯДОК КОНТРОЛЯ И ПРИЕМКИ СИСТЕМЫ</w:t>
      </w:r>
    </w:p>
    <w:p w14:paraId="4DC2A563" w14:textId="77777777" w:rsidR="005929B6" w:rsidRPr="00C82338" w:rsidRDefault="00000000" vyd:_id="vyd:mm1rerkbo8ru0e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b3edw95" xml:space="preserve">6.1. 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bw3u6cx">Виды испытаний: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suua8s" xml:space="preserve"> Проводятся предварительные и приемочные испытания.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bzxudfh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hyrzi6" xml:space="preserve">6.2. 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bl9aaw5">Приемочная комиссия: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kh0w88" xml:space="preserve"> Состав комиссии формируется из представителей Заказчика 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u4h49x" xml:space="preserve"> 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rdz4ss">и Исполнителя.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b3s332i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2okjq0" xml:space="preserve">6.3. 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bmd6zo3">Контроль качества: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b8fmb2e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55alt7">* Проверка полноты реализации функциональных требований (Раздел 4.2).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bbefybs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870t4e">* Проверка нефункциональных характеристик (производительность, безопасность).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b532l50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an8rw3">* Проверка корректности работы интерфейса.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byve3ql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e5a82x" xml:space="preserve">6.4. </w:t>
      </w: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bsbf8lv">Критерии приемки: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bqet8yv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mughtx">* Система выполняет все функции, заявленные в Разделе 4.2.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bz0uusp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biqgws">* Отсутствуют критические ошибки (блокирующие работу пользователя).</w:t>
      </w:r>
      <w:r>
        <w:rPr>
          <w:rFonts w:ascii="Times New Roman" w:hAnsi="Times New Roman" w:eastAsia="Times New Roman" w:cs="Times New Roman"/>
          <w:sz w:val="24"/>
          <w:color w:val="0F1115"/>
        </w:rPr>
        <w:br w:type="textWrapping" vyd:_id="vyd:mm1rerkbng4r2r"/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bo7sspq">* Предоставлен полный комплект документации (см. Раздел 8).</w:t>
      </w:r>
    </w:p>
    <w:p w14:paraId="4DC2A563" w14:textId="77777777" w:rsidR="005929B6" w:rsidRPr="00C82338" w:rsidRDefault="00000000" vyd:_id="vyd:mm1rerkbxxa0qi">
      <w:pPr>
        <w:shd w:val="clear" w:fill="FFFFFF"/>
        <w:spacing w:after="240" w:lineRule="auto" w:before="48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a5yhu7i">7. ТРЕБОВАНИЯ К ПОДГОТОВКЕ ОБЪЕКТА К ВВОДУ СИСТЕМЫ В ДЕЙСТВИЕ</w:t>
      </w:r>
    </w:p>
    <w:p w14:paraId="4DC2A563" w14:textId="77777777" w:rsidR="005929B6" w:rsidRPr="00C82338" w:rsidRDefault="00000000" vyd:_id="vyd:mm1rerka57vukd">
      <w:pPr>
        <w:numPr>
          <w:ilvl w:val="0"/>
          <w:numId w:val="32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acpop6z">Подготовка персонала: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adxxka1" xml:space="preserve"> Проведение инструктажа (презентации) для ключевых пользователей (администратора, менеджеров) по работе с системой.</w:t>
      </w:r>
    </w:p>
    <w:p w14:paraId="4DC2A563" w14:textId="77777777" w:rsidR="005929B6" w:rsidRPr="00C82338" w:rsidRDefault="00000000" vyd:_id="vyd:mm1rerkavi4kv6">
      <w:pPr>
        <w:numPr>
          <w:ilvl w:val="0"/>
          <w:numId w:val="32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aac28fv">Подготовка данных: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at8qjp9" xml:space="preserve"> Разработчик осуществляет первичный импорт данных (список пользователей) при необходимости.</w:t>
      </w:r>
    </w:p>
    <w:p w14:paraId="4DC2A563" w14:textId="77777777" w:rsidR="005929B6" w:rsidRPr="00C82338" w:rsidRDefault="00000000" vyd:_id="vyd:mm1rerkac9bo66">
      <w:pPr>
        <w:shd w:val="clear" w:fill="FFFFFF"/>
        <w:spacing w:after="240" w:lineRule="auto" w:before="48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ax8xsl2">8. ТРЕБОВАНИЯ К ДОКУМЕНТИРОВАНИЮ</w:t>
      </w:r>
    </w:p>
    <w:p w14:paraId="4DC2A563" w14:textId="77777777" w:rsidR="005929B6" w:rsidRPr="00C82338" w:rsidRDefault="00000000" vyd:_id="vyd:mm1rerkayb3pfz">
      <w:pPr>
        <w:shd w:val="clear" w:fill="FFFFFF"/>
        <w:spacing w:after="240" w:before="24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4"/>
          <w:color w:val="0F1115"/>
        </w:rPr>
        <w:t vyd:_id="vyd:mm1rerkaxznuf8">Исполнитель обязан предоставить следующую документацию:</w:t>
      </w:r>
    </w:p>
    <w:p w14:paraId="4DC2A563" w14:textId="77777777" w:rsidR="005929B6" w:rsidRPr="00C82338" w:rsidRDefault="00000000" vyd:_id="vyd:mm1rerkasdsu95">
      <w:pPr>
        <w:numPr>
          <w:ilvl w:val="0"/>
          <w:numId w:val="33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an72mk4">Отчет о разработке: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am9pz0d" xml:space="preserve"> Содержащая описание всех этапов разработки, архитектуры, обоснование выбора технологий.</w:t>
      </w:r>
    </w:p>
    <w:p w14:paraId="4DC2A563" w14:textId="77777777" w:rsidR="005929B6" w:rsidRPr="00C82338" w:rsidRDefault="00000000" vyd:_id="vyd:mm1rerkafa2tr1">
      <w:pPr>
        <w:numPr>
          <w:ilvl w:val="0"/>
          <w:numId w:val="33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ad41hps">Руководство пользователя: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aqt4zwu" xml:space="preserve"> Описание интерфейса и функционала для каждой роли пользователя, инструкции по выполнению основных операций (создать задачу, добавить комментарий, сформировать отчет).</w:t>
      </w:r>
    </w:p>
    <w:p w14:paraId="4DC2A563" w14:textId="77777777" w:rsidR="005929B6" w:rsidRPr="00C82338" w:rsidRDefault="00000000" vyd:_id="vyd:mm1rerkarzp2ga">
      <w:pPr>
        <w:numPr>
          <w:ilvl w:val="0"/>
          <w:numId w:val="33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ar7mkuq">Руководство администратора: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aloq9fd" xml:space="preserve"> Описание действий по установке, настройке, резервному копированию и восстановлению системы, а также по управлению пользователями и правами.</w:t>
      </w:r>
    </w:p>
    <w:p w14:paraId="4DC2A563" w14:textId="77777777" w:rsidR="005929B6" w:rsidRPr="00C82338" w:rsidRDefault="00000000" vyd:_id="vyd:mm1rerkac4d61o">
      <w:pPr>
        <w:numPr>
          <w:ilvl w:val="0"/>
          <w:numId w:val="33"/>
        </w:numPr>
        <w:shd w:val="clear" w:fill="FFFFFF"/>
        <w:tabs>
          <w:tab w:val="start" w:pos="720"/>
        </w:tabs>
        <w:spacing w:after="0" w:before="0"/>
        <w:ind w:start="0" w:end="0"/>
        <w:rPr>
          <w:rFonts w:ascii="Times New Roman" w:hAnsi="Times New Roman" w:eastAsia="Times New Roman" w:cs="Times New Roman"/>
          <w:sz w:val="24"/>
          <w:color w:val="0F1115"/>
        </w:rPr>
      </w:pPr>
      <w:r>
        <w:rPr>
          <w:rFonts w:ascii="Times New Roman" w:hAnsi="Times New Roman" w:eastAsia="Times New Roman" w:cs="Times New Roman"/>
          <w:sz w:val="24"/>
          <w:color w:val="0F1115"/>
          <w:b w:val="1"/>
        </w:rPr>
        <w:t vyd:_id="vyd:mm1rerkaso1b8o">Протокол тестирования:</w:t>
      </w:r>
      <w:r>
        <w:rPr>
          <w:rFonts w:ascii="Times New Roman" w:hAnsi="Times New Roman" w:eastAsia="Times New Roman" w:cs="Times New Roman"/>
          <w:sz w:val="24"/>
          <w:color w:val="0F1115"/>
        </w:rPr>
        <w:t vyd:_id="vyd:mm1rerkague2kg" xml:space="preserve"> Описание проведенных тестов и их результатов.</w:t>
      </w:r>
    </w:p>
    <w:p w14:paraId="4DC2A563" w14:textId="77777777" w:rsidR="005929B6" w:rsidRPr="00C82338" w:rsidRDefault="00000000" vyd:_id="vyd:mm1rerkab4m1nm">
      <w:pPr>
        <w:pStyle w:val="1"/>
        <w:spacing w:line="360" w:lineRule="auto"/>
      </w:pPr>
      <w:r>
        <w:t vyd:_id="vyd:mm1rtfrt9zcqnw" xml:space="preserve">                   </w:t>
      </w:r>
    </w:p>
    <w:sectPr vyd:_id="vyd:00000000000002" w:rsidR="00146C18" w:rsidSect="00034616">
      <w:type w:val="nextPage"/>
      <w:pgSz w:w="12240" w:h="15840" w:orient="portrait"/>
      <w:pgMar w:top="1440" w:right="1800" w:bottom="1440" w:left="1800" w:header="720" w:footer="720" w:gutter="0"/>
      <w:cols w:equalWidth="1" w:space="720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16cid="http://schemas.microsoft.com/office/word/2016/wordml/cid" xmlns:w15="http://schemas.microsoft.com/office/word/2012/wordml" xmlns:w="http://schemas.openxmlformats.org/wordprocessingml/2006/main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3">
    <w:multiLevelType w:val="hybridMultilevel"/>
    <w:lvl w:ilvl="0">
      <w:start w:val="1"/>
      <w:numFmt w:val="bullet"/>
      <w:lvlText w:val=""/>
      <w:lvlJc w:val="start"/>
      <w:pPr>
        <w:ind w:start="720" w:hanging="360"/>
      </w:pPr>
    </w:lvl>
    <w:lvl w:ilvl="1">
      <w:start w:val="1"/>
      <w:numFmt w:val="bullet"/>
      <w:lvlText w:val="o"/>
      <w:lvlJc w:val="start"/>
      <w:pPr>
        <w:ind w:start="1440" w:hanging="360"/>
      </w:pPr>
    </w:lvl>
    <w:lvl w:ilvl="2">
      <w:start w:val="1"/>
      <w:numFmt w:val="bullet"/>
      <w:lvlText w:val=""/>
      <w:lvlJc w:val="start"/>
      <w:pPr>
        <w:ind w:start="2160" w:hanging="360"/>
      </w:pPr>
    </w:lvl>
    <w:lvl w:ilvl="3">
      <w:start w:val="1"/>
      <w:numFmt w:val="bullet"/>
      <w:lvlText w:val=""/>
      <w:lvlJc w:val="start"/>
      <w:pPr>
        <w:ind w:start="2880" w:hanging="360"/>
      </w:pPr>
    </w:lvl>
    <w:lvl w:ilvl="4">
      <w:start w:val="1"/>
      <w:numFmt w:val="bullet"/>
      <w:lvlText w:val="o"/>
      <w:lvlJc w:val="start"/>
      <w:pPr>
        <w:ind w:start="3600" w:hanging="360"/>
      </w:pPr>
    </w:lvl>
    <w:lvl w:ilvl="5">
      <w:start w:val="1"/>
      <w:numFmt w:val="bullet"/>
      <w:lvlText w:val=""/>
      <w:lvlJc w:val="start"/>
      <w:pPr>
        <w:ind w:start="4320" w:hanging="360"/>
      </w:pPr>
    </w:lvl>
    <w:lvl w:ilvl="6">
      <w:start w:val="1"/>
      <w:numFmt w:val="bullet"/>
      <w:lvlText w:val=""/>
      <w:lvlJc w:val="start"/>
      <w:pPr>
        <w:ind w:start="5040" w:hanging="360"/>
      </w:pPr>
    </w:lvl>
    <w:lvl w:ilvl="7">
      <w:start w:val="1"/>
      <w:numFmt w:val="bullet"/>
      <w:lvlText w:val="o"/>
      <w:lvlJc w:val="start"/>
      <w:pPr>
        <w:ind w:start="5760" w:hanging="360"/>
      </w:pPr>
    </w:lvl>
    <w:lvl w:ilvl="8">
      <w:start w:val="1"/>
      <w:numFmt w:val="bullet"/>
      <w:lvlText w:val="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"/>
      <w:lvlJc w:val="start"/>
      <w:pPr>
        <w:ind w:start="720" w:hanging="360"/>
      </w:pPr>
    </w:lvl>
    <w:lvl w:ilvl="1">
      <w:start w:val="1"/>
      <w:numFmt w:val="bullet"/>
      <w:lvlText w:val="o"/>
      <w:lvlJc w:val="start"/>
      <w:pPr>
        <w:ind w:start="1440" w:hanging="360"/>
      </w:pPr>
    </w:lvl>
    <w:lvl w:ilvl="2">
      <w:start w:val="1"/>
      <w:numFmt w:val="bullet"/>
      <w:lvlText w:val=""/>
      <w:lvlJc w:val="start"/>
      <w:pPr>
        <w:ind w:start="2160" w:hanging="360"/>
      </w:pPr>
    </w:lvl>
    <w:lvl w:ilvl="3">
      <w:start w:val="1"/>
      <w:numFmt w:val="bullet"/>
      <w:lvlText w:val=""/>
      <w:lvlJc w:val="start"/>
      <w:pPr>
        <w:ind w:start="2880" w:hanging="360"/>
      </w:pPr>
    </w:lvl>
    <w:lvl w:ilvl="4">
      <w:start w:val="1"/>
      <w:numFmt w:val="bullet"/>
      <w:lvlText w:val="o"/>
      <w:lvlJc w:val="start"/>
      <w:pPr>
        <w:ind w:start="3600" w:hanging="360"/>
      </w:pPr>
    </w:lvl>
    <w:lvl w:ilvl="5">
      <w:start w:val="1"/>
      <w:numFmt w:val="bullet"/>
      <w:lvlText w:val=""/>
      <w:lvlJc w:val="start"/>
      <w:pPr>
        <w:ind w:start="4320" w:hanging="360"/>
      </w:pPr>
    </w:lvl>
    <w:lvl w:ilvl="6">
      <w:start w:val="1"/>
      <w:numFmt w:val="bullet"/>
      <w:lvlText w:val=""/>
      <w:lvlJc w:val="start"/>
      <w:pPr>
        <w:ind w:start="5040" w:hanging="360"/>
      </w:pPr>
    </w:lvl>
    <w:lvl w:ilvl="7">
      <w:start w:val="1"/>
      <w:numFmt w:val="bullet"/>
      <w:lvlText w:val="o"/>
      <w:lvlJc w:val="start"/>
      <w:pPr>
        <w:ind w:start="5760" w:hanging="360"/>
      </w:pPr>
    </w:lvl>
    <w:lvl w:ilvl="8">
      <w:start w:val="1"/>
      <w:numFmt w:val="bullet"/>
      <w:lvlText w:val="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"/>
      <w:lvlJc w:val="start"/>
      <w:pPr>
        <w:ind w:start="720" w:hanging="360"/>
      </w:pPr>
    </w:lvl>
    <w:lvl w:ilvl="1">
      <w:start w:val="1"/>
      <w:numFmt w:val="bullet"/>
      <w:lvlText w:val="o"/>
      <w:lvlJc w:val="start"/>
      <w:pPr>
        <w:ind w:start="1440" w:hanging="360"/>
      </w:pPr>
    </w:lvl>
    <w:lvl w:ilvl="2">
      <w:start w:val="1"/>
      <w:numFmt w:val="bullet"/>
      <w:lvlText w:val=""/>
      <w:lvlJc w:val="start"/>
      <w:pPr>
        <w:ind w:start="2160" w:hanging="360"/>
      </w:pPr>
    </w:lvl>
    <w:lvl w:ilvl="3">
      <w:start w:val="1"/>
      <w:numFmt w:val="bullet"/>
      <w:lvlText w:val=""/>
      <w:lvlJc w:val="start"/>
      <w:pPr>
        <w:ind w:start="2880" w:hanging="360"/>
      </w:pPr>
    </w:lvl>
    <w:lvl w:ilvl="4">
      <w:start w:val="1"/>
      <w:numFmt w:val="bullet"/>
      <w:lvlText w:val="o"/>
      <w:lvlJc w:val="start"/>
      <w:pPr>
        <w:ind w:start="3600" w:hanging="360"/>
      </w:pPr>
    </w:lvl>
    <w:lvl w:ilvl="5">
      <w:start w:val="1"/>
      <w:numFmt w:val="bullet"/>
      <w:lvlText w:val=""/>
      <w:lvlJc w:val="start"/>
      <w:pPr>
        <w:ind w:start="4320" w:hanging="360"/>
      </w:pPr>
    </w:lvl>
    <w:lvl w:ilvl="6">
      <w:start w:val="1"/>
      <w:numFmt w:val="bullet"/>
      <w:lvlText w:val=""/>
      <w:lvlJc w:val="start"/>
      <w:pPr>
        <w:ind w:start="5040" w:hanging="360"/>
      </w:pPr>
    </w:lvl>
    <w:lvl w:ilvl="7">
      <w:start w:val="1"/>
      <w:numFmt w:val="bullet"/>
      <w:lvlText w:val="o"/>
      <w:lvlJc w:val="start"/>
      <w:pPr>
        <w:ind w:start="5760" w:hanging="360"/>
      </w:pPr>
    </w:lvl>
    <w:lvl w:ilvl="8">
      <w:start w:val="1"/>
      <w:numFmt w:val="bullet"/>
      <w:lvlText w:val="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"/>
      <w:lvlJc w:val="start"/>
      <w:pPr>
        <w:ind w:start="720" w:hanging="360"/>
      </w:pPr>
    </w:lvl>
    <w:lvl w:ilvl="1">
      <w:start w:val="1"/>
      <w:numFmt w:val="bullet"/>
      <w:lvlText w:val="o"/>
      <w:lvlJc w:val="start"/>
      <w:pPr>
        <w:ind w:start="1440" w:hanging="360"/>
      </w:pPr>
    </w:lvl>
    <w:lvl w:ilvl="2">
      <w:start w:val="1"/>
      <w:numFmt w:val="bullet"/>
      <w:lvlText w:val=""/>
      <w:lvlJc w:val="start"/>
      <w:pPr>
        <w:ind w:start="2160" w:hanging="360"/>
      </w:pPr>
    </w:lvl>
    <w:lvl w:ilvl="3">
      <w:start w:val="1"/>
      <w:numFmt w:val="bullet"/>
      <w:lvlText w:val=""/>
      <w:lvlJc w:val="start"/>
      <w:pPr>
        <w:ind w:start="2880" w:hanging="360"/>
      </w:pPr>
    </w:lvl>
    <w:lvl w:ilvl="4">
      <w:start w:val="1"/>
      <w:numFmt w:val="bullet"/>
      <w:lvlText w:val="o"/>
      <w:lvlJc w:val="start"/>
      <w:pPr>
        <w:ind w:start="3600" w:hanging="360"/>
      </w:pPr>
    </w:lvl>
    <w:lvl w:ilvl="5">
      <w:start w:val="1"/>
      <w:numFmt w:val="bullet"/>
      <w:lvlText w:val=""/>
      <w:lvlJc w:val="start"/>
      <w:pPr>
        <w:ind w:start="4320" w:hanging="360"/>
      </w:pPr>
    </w:lvl>
    <w:lvl w:ilvl="6">
      <w:start w:val="1"/>
      <w:numFmt w:val="bullet"/>
      <w:lvlText w:val=""/>
      <w:lvlJc w:val="start"/>
      <w:pPr>
        <w:ind w:start="5040" w:hanging="360"/>
      </w:pPr>
    </w:lvl>
    <w:lvl w:ilvl="7">
      <w:start w:val="1"/>
      <w:numFmt w:val="bullet"/>
      <w:lvlText w:val="o"/>
      <w:lvlJc w:val="start"/>
      <w:pPr>
        <w:ind w:start="5760" w:hanging="360"/>
      </w:pPr>
    </w:lvl>
    <w:lvl w:ilvl="8">
      <w:start w:val="1"/>
      <w:numFmt w:val="bullet"/>
      <w:lvlText w:val="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start"/>
      <w:pPr>
        <w:tabs>
          <w:tab w:val="num" w:pos="360"/>
        </w:tabs>
        <w:ind w:start="360" w:hanging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16cid:durableId="2064518210" w:numId="1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16cid:durableId="2138526913" w:numId="2">
    <w:abstractNumId w:val="6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16cid:durableId="516968340" w:numId="3">
    <w:abstractNumId w:val="5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16cid:durableId="2079398771" w:numId="4">
    <w:abstractNumId w:val="4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16cid:durableId="916211994" w:numId="5">
    <w:abstractNumId w:val="7"/>
  </w:num>
  <w:num w16cid:durableId="646668198" w:numId="6">
    <w:abstractNumId w:val="3"/>
  </w:num>
  <w:num w16cid:durableId="254748705" w:numId="7">
    <w:abstractNumId w:val="2"/>
  </w:num>
  <w:num w16cid:durableId="247882999" w:numId="8">
    <w:abstractNumId w:val="1"/>
  </w:num>
  <w:num w16cid:durableId="1333490077" w:numId="9">
    <w:abstractNumId w:val="0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14FBF335"/>
  <w14:defaultImageDpi w14:val="300"/>
  <w15:docId w15:val="{893F201C-88CF-4001-B9AB-749CCFC767A6}"/>
  <w:zoom w:percent="100"/>
  <w:displayBackgroundShape w:val="1"/>
  <w:defaultTabStop w:val="720"/>
  <w:evenAndOddHeaders w:val="0"/>
  <w:characterSpacingControl w:val="doNotCompress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FE4"/>
    <w:rsid w:val="00146C18"/>
    <w:rsid w:val="0015074B"/>
    <w:rsid w:val="0029639D"/>
    <w:rsid w:val="00326F90"/>
    <w:rsid w:val="005929B6"/>
    <w:rsid w:val="00AA1D8D"/>
    <w:rsid w:val="00B47730"/>
    <w:rsid w:val="00C82338"/>
    <w:rsid w:val="00CB0664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paragraph" w:styleId="1">
    <w:name w:val="heading 1"/>
    <w:basedOn w:val="a1"/>
    <w:next w:val="a1"/>
    <w:link w:val="10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21">
    <w:name w:val="heading 2"/>
    <w:basedOn w:val="a1"/>
    <w:next w:val="a1"/>
    <w:link w:val="22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25">
    <w:name w:val="List 2"/>
    <w:basedOn w:val="a1"/>
    <w:uiPriority w:val="99"/>
    <w:unhideWhenUsed w:val="1"/>
    <w:rsid w:val="00326F90"/>
    <w:pPr>
      <w:ind w:start="720" w:hanging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start="720"/>
      <w:contextualSpacing w:val="1"/>
    </w:pPr>
  </w:style>
  <w:style w:type="paragraph" w:styleId="27">
    <w:name w:val="Quote"/>
    <w:basedOn w:val="a1"/>
    <w:next w:val="a1"/>
    <w:link w:val="28"/>
    <w:uiPriority w:val="29"/>
    <w:qFormat w:val="1"/>
    <w:rsid w:val="00FC693F"/>
    <w:rPr>
      <w:color w:val="000000" w:themeColor="text1"/>
      <w:i w:val="1"/>
      <w:iCs w:val="1"/>
    </w:rPr>
  </w:style>
  <w:style w:type="character" w:styleId="28" w:customStyle="1">
    <w:name w:val="Цитата 2 Знак"/>
    <w:basedOn w:val="a2"/>
    <w:link w:val="27"/>
    <w:uiPriority w:val="29"/>
    <w:rsid w:val="00FC693F"/>
    <w:rPr>
      <w:color w:val="000000" w:themeColor="text1"/>
      <w:i w:val="1"/>
      <w:iCs w:val="1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31">
    <w:name w:val="heading 3"/>
    <w:basedOn w:val="a1"/>
    <w:next w:val="a1"/>
    <w:link w:val="32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35">
    <w:name w:val="List 3"/>
    <w:basedOn w:val="a1"/>
    <w:uiPriority w:val="99"/>
    <w:unhideWhenUsed w:val="1"/>
    <w:rsid w:val="00326F90"/>
    <w:pPr>
      <w:ind w:start="1080" w:hanging="36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start="1080"/>
      <w:contextualSpacing w:val="1"/>
    </w:p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4">
    <w:name w:val="heading 4"/>
    <w:basedOn w:val="a1"/>
    <w:next w:val="a1"/>
    <w:link w:val="4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5">
    <w:name w:val="heading 5"/>
    <w:basedOn w:val="a1"/>
    <w:next w:val="a1"/>
    <w:link w:val="5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a1" w:default="1">
    <w:name w:val="Normal"/>
    <w:qFormat w:val="1"/>
    <w:rsid w:val="00FC693F"/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paragraph" w:styleId="aa">
    <w:name w:val="Title"/>
    <w:basedOn w:val="a1"/>
    <w:next w:val="a1"/>
    <w:link w:val="ab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paragraph" w:styleId="ac">
    <w:name w:val="Subtitle"/>
    <w:basedOn w:val="a1"/>
    <w:next w:val="a1"/>
    <w:link w:val="ad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star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af1">
    <w:name w:val="List"/>
    <w:basedOn w:val="a1"/>
    <w:uiPriority w:val="99"/>
    <w:unhideWhenUsed w:val="1"/>
    <w:rsid w:val="00AA1D8D"/>
    <w:pPr>
      <w:ind w:start="360" w:hanging="360"/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afa">
    <w:name w:val="Subtle Emphasis"/>
    <w:basedOn w:val="a2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afb">
    <w:name w:val="Intense Emphasis"/>
    <w:basedOn w:val="a2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character" w:styleId="afc">
    <w:name w:val="Subtle Reference"/>
    <w:basedOn w:val="a2"/>
    <w:uiPriority w:val="31"/>
    <w:qFormat w:val="1"/>
    <w:rsid w:val="00FC693F"/>
    <w:rPr>
      <w:color w:val="C0504D" w:themeColor="accent2"/>
      <w:u w:val="single"/>
      <w:smallCaps w:val="1"/>
    </w:rPr>
  </w:style>
  <w:style w:type="character" w:styleId="afd">
    <w:name w:val="Intense Reference"/>
    <w:basedOn w:val="a2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character" w:styleId="afe">
    <w:name w:val="Book Title"/>
    <w:basedOn w:val="a2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1</ep:TotalTime>
  <ep:Pages>8</ep:Pages>
  <ep:Words>714</ep:Words>
  <ep:Characters>4074</ep:Characters>
  <ep:Application>Microsoft Office Word</ep:Application>
  <ep:DocSecurity>0</ep:DocSecurity>
  <ep:Lines>33</ep:Lines>
  <ep:Paragraphs>9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4779</ep:CharactersWithSpaces>
  <ep:SharedDoc>false</ep:SharedDoc>
  <ep:HyperlinkBase/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python-docx</dc:creator>
  <cp:keywords/>
  <dc:description>generated by python-docx</dc:description>
  <cp:lastModifiedBy>evelina-kondrateva05@mail.ru</cp:lastModifiedBy>
  <cp:revision>2</cp:revision>
  <dcterms:created xsi:type="dcterms:W3CDTF">2013-12-23T23:15:00Z</dcterms:created>
  <dcterms:modified xsi:type="dcterms:W3CDTF">2026-02-18T07:15:00Z</dcterms:modified>
  <cp:category/>
</cp:coreProperties>
</file>